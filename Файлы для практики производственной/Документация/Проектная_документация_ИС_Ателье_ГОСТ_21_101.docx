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6994B6" w14:textId="77777777" w:rsidR="00EE2242" w:rsidRDefault="00EE2242">
      <w:pPr>
        <w:pStyle w:val="af"/>
      </w:pPr>
    </w:p>
    <w:p w14:paraId="067B0C45" w14:textId="77777777" w:rsidR="00EE2242" w:rsidRDefault="00EE2242">
      <w:pPr>
        <w:pStyle w:val="af"/>
      </w:pPr>
    </w:p>
    <w:p w14:paraId="4365D249" w14:textId="77777777" w:rsidR="00EE2242" w:rsidRPr="00E34A0F" w:rsidRDefault="006522B3">
      <w:pPr>
        <w:pStyle w:val="af"/>
        <w:jc w:val="center"/>
        <w:rPr>
          <w:lang w:val="ru-RU"/>
        </w:rPr>
      </w:pPr>
      <w:r w:rsidRPr="00E34A0F">
        <w:rPr>
          <w:lang w:val="ru-RU"/>
        </w:rPr>
        <w:t>Профессиональный модуль ПМ.05</w:t>
      </w:r>
    </w:p>
    <w:p w14:paraId="34410E5E" w14:textId="77777777" w:rsidR="00EE2242" w:rsidRPr="00E34A0F" w:rsidRDefault="006522B3">
      <w:pPr>
        <w:pStyle w:val="af"/>
        <w:jc w:val="center"/>
        <w:rPr>
          <w:lang w:val="ru-RU"/>
        </w:rPr>
      </w:pPr>
      <w:r w:rsidRPr="00E34A0F">
        <w:rPr>
          <w:lang w:val="ru-RU"/>
        </w:rPr>
        <w:t>Проектирование и разработка информационных систем</w:t>
      </w:r>
    </w:p>
    <w:p w14:paraId="3ED0E971" w14:textId="77777777" w:rsidR="00EE2242" w:rsidRPr="00E34A0F" w:rsidRDefault="00EE2242">
      <w:pPr>
        <w:pStyle w:val="af"/>
        <w:rPr>
          <w:lang w:val="ru-RU"/>
        </w:rPr>
      </w:pPr>
    </w:p>
    <w:p w14:paraId="6F985DDA" w14:textId="77777777" w:rsidR="00EE2242" w:rsidRPr="00E34A0F" w:rsidRDefault="00EE2242">
      <w:pPr>
        <w:pStyle w:val="af"/>
        <w:rPr>
          <w:lang w:val="ru-RU"/>
        </w:rPr>
      </w:pPr>
    </w:p>
    <w:p w14:paraId="4355712D" w14:textId="77777777" w:rsidR="00EE2242" w:rsidRPr="00E34A0F" w:rsidRDefault="00EE2242">
      <w:pPr>
        <w:pStyle w:val="af"/>
        <w:rPr>
          <w:lang w:val="ru-RU"/>
        </w:rPr>
      </w:pPr>
    </w:p>
    <w:p w14:paraId="3FE3A44A" w14:textId="77777777" w:rsidR="00EE2242" w:rsidRPr="00E34A0F" w:rsidRDefault="006522B3">
      <w:pPr>
        <w:pStyle w:val="af"/>
        <w:jc w:val="center"/>
        <w:rPr>
          <w:lang w:val="ru-RU"/>
        </w:rPr>
      </w:pPr>
      <w:r w:rsidRPr="00E34A0F">
        <w:rPr>
          <w:b/>
          <w:sz w:val="32"/>
          <w:lang w:val="ru-RU"/>
        </w:rPr>
        <w:t>ПРОЕКТНАЯ ДОКУМЕНТАЦИЯ</w:t>
      </w:r>
    </w:p>
    <w:p w14:paraId="1B2275AA" w14:textId="77777777" w:rsidR="00EE2242" w:rsidRPr="00E34A0F" w:rsidRDefault="006522B3">
      <w:pPr>
        <w:pStyle w:val="af"/>
        <w:jc w:val="center"/>
        <w:rPr>
          <w:lang w:val="ru-RU"/>
        </w:rPr>
      </w:pPr>
      <w:r w:rsidRPr="00E34A0F">
        <w:rPr>
          <w:b/>
          <w:lang w:val="ru-RU"/>
        </w:rPr>
        <w:t>Информационная система учета заказов ателье по пошиву одежды</w:t>
      </w:r>
    </w:p>
    <w:p w14:paraId="4F1A6275" w14:textId="77777777" w:rsidR="00EE2242" w:rsidRPr="00E34A0F" w:rsidRDefault="006522B3">
      <w:pPr>
        <w:pStyle w:val="af"/>
        <w:jc w:val="center"/>
        <w:rPr>
          <w:lang w:val="ru-RU"/>
        </w:rPr>
      </w:pPr>
      <w:r w:rsidRPr="00E34A0F">
        <w:rPr>
          <w:lang w:val="ru-RU"/>
        </w:rPr>
        <w:t>Оформлено с учетом требований ГОСТ Р 21.101-2026</w:t>
      </w:r>
    </w:p>
    <w:p w14:paraId="423FFF91" w14:textId="77777777" w:rsidR="00EE2242" w:rsidRPr="00E34A0F" w:rsidRDefault="00EE2242">
      <w:pPr>
        <w:pStyle w:val="af"/>
        <w:rPr>
          <w:lang w:val="ru-RU"/>
        </w:rPr>
      </w:pPr>
    </w:p>
    <w:p w14:paraId="2C3C2815" w14:textId="77777777" w:rsidR="00EE2242" w:rsidRPr="00E34A0F" w:rsidRDefault="00EE2242">
      <w:pPr>
        <w:pStyle w:val="af"/>
        <w:rPr>
          <w:lang w:val="ru-RU"/>
        </w:rPr>
      </w:pPr>
    </w:p>
    <w:p w14:paraId="1ADA6F45" w14:textId="77777777" w:rsidR="00EE2242" w:rsidRPr="00E34A0F" w:rsidRDefault="00EE2242">
      <w:pPr>
        <w:pStyle w:val="af"/>
        <w:rPr>
          <w:lang w:val="ru-RU"/>
        </w:rPr>
      </w:pPr>
    </w:p>
    <w:p w14:paraId="48EB620A" w14:textId="77777777" w:rsidR="00EE2242" w:rsidRPr="00E34A0F" w:rsidRDefault="00EE2242">
      <w:pPr>
        <w:pStyle w:val="af"/>
        <w:rPr>
          <w:lang w:val="ru-RU"/>
        </w:rPr>
      </w:pPr>
    </w:p>
    <w:p w14:paraId="091CE769" w14:textId="77777777" w:rsidR="00EE2242" w:rsidRPr="00E34A0F" w:rsidRDefault="00EE2242">
      <w:pPr>
        <w:pStyle w:val="af"/>
        <w:rPr>
          <w:lang w:val="ru-RU"/>
        </w:rPr>
      </w:pPr>
    </w:p>
    <w:p w14:paraId="47A59E77" w14:textId="77777777" w:rsidR="00E34A0F" w:rsidRPr="003E4A24" w:rsidRDefault="00E34A0F" w:rsidP="00E34A0F">
      <w:pPr>
        <w:pStyle w:val="af"/>
        <w:jc w:val="right"/>
        <w:rPr>
          <w:u w:val="single"/>
          <w:lang w:val="ru-RU"/>
        </w:rPr>
      </w:pPr>
      <w:r w:rsidRPr="00502573">
        <w:rPr>
          <w:lang w:val="ru-RU"/>
        </w:rPr>
        <w:t xml:space="preserve">Выполнил: </w:t>
      </w:r>
      <w:r w:rsidRPr="003E4A24">
        <w:rPr>
          <w:u w:val="single"/>
          <w:lang w:val="ru-RU"/>
        </w:rPr>
        <w:t>Смирнов Виктор Владимирович</w:t>
      </w:r>
    </w:p>
    <w:p w14:paraId="37BD2867" w14:textId="77777777" w:rsidR="00E34A0F" w:rsidRPr="001472D0" w:rsidRDefault="00E34A0F" w:rsidP="00E34A0F">
      <w:pPr>
        <w:pStyle w:val="af"/>
        <w:jc w:val="right"/>
        <w:rPr>
          <w:rFonts w:cs="Times New Roman"/>
          <w:szCs w:val="28"/>
          <w:lang w:val="ru-RU"/>
        </w:rPr>
      </w:pPr>
      <w:r w:rsidRPr="001472D0">
        <w:rPr>
          <w:rFonts w:cs="Times New Roman"/>
          <w:szCs w:val="28"/>
          <w:lang w:val="ru-RU"/>
        </w:rPr>
        <w:t>Группа:</w:t>
      </w:r>
      <w:r w:rsidRPr="00E34A0F">
        <w:rPr>
          <w:rFonts w:cs="Times New Roman"/>
          <w:szCs w:val="28"/>
          <w:lang w:val="ru-RU"/>
        </w:rPr>
        <w:t xml:space="preserve"> </w:t>
      </w:r>
      <w:r w:rsidRPr="00E34A0F">
        <w:rPr>
          <w:rFonts w:cs="Times New Roman"/>
          <w:szCs w:val="28"/>
          <w:u w:val="single"/>
          <w:lang w:val="ru-RU"/>
        </w:rPr>
        <w:t>ЭдИС-224/21</w:t>
      </w:r>
      <w:r w:rsidRPr="001472D0">
        <w:rPr>
          <w:rFonts w:cs="Times New Roman"/>
          <w:szCs w:val="28"/>
          <w:lang w:val="ru-RU"/>
        </w:rPr>
        <w:t xml:space="preserve"> </w:t>
      </w:r>
    </w:p>
    <w:p w14:paraId="6EC3C3D8" w14:textId="77777777" w:rsidR="00E34A0F" w:rsidRPr="00502573" w:rsidRDefault="00E34A0F" w:rsidP="00E34A0F">
      <w:pPr>
        <w:pStyle w:val="af"/>
        <w:rPr>
          <w:lang w:val="ru-RU"/>
        </w:rPr>
      </w:pPr>
    </w:p>
    <w:p w14:paraId="673D19CC" w14:textId="77777777" w:rsidR="00E34A0F" w:rsidRPr="00502573" w:rsidRDefault="00E34A0F" w:rsidP="00E34A0F">
      <w:pPr>
        <w:pStyle w:val="af"/>
        <w:rPr>
          <w:lang w:val="ru-RU"/>
        </w:rPr>
      </w:pPr>
    </w:p>
    <w:p w14:paraId="2E138957" w14:textId="77777777" w:rsidR="00E34A0F" w:rsidRPr="00502573" w:rsidRDefault="00E34A0F" w:rsidP="00E34A0F">
      <w:pPr>
        <w:pStyle w:val="af"/>
        <w:rPr>
          <w:lang w:val="ru-RU"/>
        </w:rPr>
      </w:pPr>
    </w:p>
    <w:p w14:paraId="3E88AD77" w14:textId="77777777" w:rsidR="00E34A0F" w:rsidRPr="00502573" w:rsidRDefault="00E34A0F" w:rsidP="00E34A0F">
      <w:pPr>
        <w:pStyle w:val="af"/>
        <w:rPr>
          <w:lang w:val="ru-RU"/>
        </w:rPr>
      </w:pPr>
    </w:p>
    <w:p w14:paraId="1C73866C" w14:textId="77777777" w:rsidR="00E34A0F" w:rsidRPr="00502573" w:rsidRDefault="00E34A0F" w:rsidP="00E34A0F">
      <w:pPr>
        <w:pStyle w:val="af"/>
        <w:rPr>
          <w:lang w:val="ru-RU"/>
        </w:rPr>
      </w:pPr>
    </w:p>
    <w:p w14:paraId="16F8AF0F" w14:textId="77777777" w:rsidR="00E34A0F" w:rsidRPr="00D75085" w:rsidRDefault="00E34A0F" w:rsidP="00E34A0F">
      <w:pPr>
        <w:pStyle w:val="af"/>
        <w:jc w:val="center"/>
        <w:rPr>
          <w:lang w:val="ru-RU"/>
        </w:rPr>
      </w:pPr>
      <w:r>
        <w:rPr>
          <w:lang w:val="ru-RU"/>
        </w:rPr>
        <w:t>Ижевск</w:t>
      </w:r>
      <w:r w:rsidRPr="00502573">
        <w:rPr>
          <w:lang w:val="ru-RU"/>
        </w:rPr>
        <w:t>, 2026</w:t>
      </w:r>
      <w:r w:rsidRPr="00E34A0F">
        <w:rPr>
          <w:lang w:val="ru-RU"/>
        </w:rPr>
        <w:t xml:space="preserve"> </w:t>
      </w:r>
      <w:r>
        <w:rPr>
          <w:lang w:val="ru-RU"/>
        </w:rPr>
        <w:t>г.</w:t>
      </w:r>
    </w:p>
    <w:p w14:paraId="4688765E" w14:textId="77777777" w:rsidR="00EE2242" w:rsidRPr="00E34A0F" w:rsidRDefault="006522B3">
      <w:pPr>
        <w:rPr>
          <w:lang w:val="ru-RU"/>
        </w:rPr>
      </w:pPr>
      <w:r w:rsidRPr="00E34A0F">
        <w:rPr>
          <w:lang w:val="ru-RU"/>
        </w:rPr>
        <w:br w:type="page"/>
      </w:r>
    </w:p>
    <w:p w14:paraId="7C31C837" w14:textId="77777777" w:rsidR="00EE2242" w:rsidRPr="00E34A0F" w:rsidRDefault="006522B3">
      <w:pPr>
        <w:pStyle w:val="1"/>
        <w:rPr>
          <w:lang w:val="ru-RU"/>
        </w:rPr>
      </w:pPr>
      <w:r w:rsidRPr="00E34A0F">
        <w:rPr>
          <w:lang w:val="ru-RU"/>
        </w:rPr>
        <w:lastRenderedPageBreak/>
        <w:t>Содержание</w:t>
      </w:r>
    </w:p>
    <w:p w14:paraId="1CDADE8B" w14:textId="77777777" w:rsidR="00EE2242" w:rsidRPr="00E34A0F" w:rsidRDefault="006522B3">
      <w:pPr>
        <w:pStyle w:val="af"/>
        <w:rPr>
          <w:lang w:val="ru-RU"/>
        </w:rPr>
      </w:pPr>
      <w:r w:rsidRPr="00E34A0F">
        <w:rPr>
          <w:lang w:val="ru-RU"/>
        </w:rPr>
        <w:t>1 Общие данные</w:t>
      </w:r>
    </w:p>
    <w:p w14:paraId="13983804" w14:textId="77777777" w:rsidR="00EE2242" w:rsidRPr="00E34A0F" w:rsidRDefault="006522B3">
      <w:pPr>
        <w:pStyle w:val="af"/>
        <w:rPr>
          <w:lang w:val="ru-RU"/>
        </w:rPr>
      </w:pPr>
      <w:r w:rsidRPr="00E34A0F">
        <w:rPr>
          <w:lang w:val="ru-RU"/>
        </w:rPr>
        <w:t xml:space="preserve">2 </w:t>
      </w:r>
      <w:r w:rsidRPr="00E34A0F">
        <w:rPr>
          <w:lang w:val="ru-RU"/>
        </w:rPr>
        <w:t>Назначение и характеристика объекта автоматизации</w:t>
      </w:r>
    </w:p>
    <w:p w14:paraId="51A9A9CC" w14:textId="77777777" w:rsidR="00EE2242" w:rsidRPr="00E34A0F" w:rsidRDefault="006522B3">
      <w:pPr>
        <w:pStyle w:val="af"/>
        <w:rPr>
          <w:lang w:val="ru-RU"/>
        </w:rPr>
      </w:pPr>
      <w:r w:rsidRPr="00E34A0F">
        <w:rPr>
          <w:lang w:val="ru-RU"/>
        </w:rPr>
        <w:t>3 Требования к информационной системе</w:t>
      </w:r>
    </w:p>
    <w:p w14:paraId="74E3E7B9" w14:textId="77777777" w:rsidR="00EE2242" w:rsidRPr="00E34A0F" w:rsidRDefault="006522B3">
      <w:pPr>
        <w:pStyle w:val="af"/>
        <w:rPr>
          <w:lang w:val="ru-RU"/>
        </w:rPr>
      </w:pPr>
      <w:r w:rsidRPr="00E34A0F">
        <w:rPr>
          <w:lang w:val="ru-RU"/>
        </w:rPr>
        <w:t>4 Проектные решения по конфигурации 1С</w:t>
      </w:r>
    </w:p>
    <w:p w14:paraId="663DA4A2" w14:textId="77777777" w:rsidR="00EE2242" w:rsidRPr="00E34A0F" w:rsidRDefault="006522B3">
      <w:pPr>
        <w:pStyle w:val="af"/>
        <w:rPr>
          <w:lang w:val="ru-RU"/>
        </w:rPr>
      </w:pPr>
      <w:r w:rsidRPr="00E34A0F">
        <w:rPr>
          <w:lang w:val="ru-RU"/>
        </w:rPr>
        <w:t>5 Структура данных и информационные связи</w:t>
      </w:r>
    </w:p>
    <w:p w14:paraId="65E1C194" w14:textId="77777777" w:rsidR="00EE2242" w:rsidRPr="00E34A0F" w:rsidRDefault="006522B3">
      <w:pPr>
        <w:pStyle w:val="af"/>
        <w:rPr>
          <w:lang w:val="ru-RU"/>
        </w:rPr>
      </w:pPr>
      <w:r w:rsidRPr="00E34A0F">
        <w:rPr>
          <w:lang w:val="ru-RU"/>
        </w:rPr>
        <w:t>6 Алгоритмы работы и программная логика</w:t>
      </w:r>
    </w:p>
    <w:p w14:paraId="20CC25BB" w14:textId="77777777" w:rsidR="00EE2242" w:rsidRPr="00E34A0F" w:rsidRDefault="006522B3">
      <w:pPr>
        <w:pStyle w:val="af"/>
        <w:rPr>
          <w:lang w:val="ru-RU"/>
        </w:rPr>
      </w:pPr>
      <w:r w:rsidRPr="00E34A0F">
        <w:rPr>
          <w:lang w:val="ru-RU"/>
        </w:rPr>
        <w:t>7 Требования к надежности, безопасности и защит</w:t>
      </w:r>
      <w:r w:rsidRPr="00E34A0F">
        <w:rPr>
          <w:lang w:val="ru-RU"/>
        </w:rPr>
        <w:t>е данных</w:t>
      </w:r>
    </w:p>
    <w:p w14:paraId="52D03E0A" w14:textId="77777777" w:rsidR="00EE2242" w:rsidRPr="00E34A0F" w:rsidRDefault="006522B3">
      <w:pPr>
        <w:pStyle w:val="af"/>
        <w:rPr>
          <w:lang w:val="ru-RU"/>
        </w:rPr>
      </w:pPr>
      <w:r w:rsidRPr="00E34A0F">
        <w:rPr>
          <w:lang w:val="ru-RU"/>
        </w:rPr>
        <w:t>8 Контроль качества и программа тестирования</w:t>
      </w:r>
    </w:p>
    <w:p w14:paraId="19E8EDF0" w14:textId="77777777" w:rsidR="00EE2242" w:rsidRPr="00E34A0F" w:rsidRDefault="006522B3">
      <w:pPr>
        <w:pStyle w:val="af"/>
        <w:rPr>
          <w:lang w:val="ru-RU"/>
        </w:rPr>
      </w:pPr>
      <w:r w:rsidRPr="00E34A0F">
        <w:rPr>
          <w:lang w:val="ru-RU"/>
        </w:rPr>
        <w:t>9 Оценка качества и экономической эффективности</w:t>
      </w:r>
    </w:p>
    <w:p w14:paraId="17FCBDAC" w14:textId="77777777" w:rsidR="00EE2242" w:rsidRPr="00E34A0F" w:rsidRDefault="006522B3">
      <w:pPr>
        <w:pStyle w:val="af"/>
        <w:rPr>
          <w:lang w:val="ru-RU"/>
        </w:rPr>
      </w:pPr>
      <w:r w:rsidRPr="00E34A0F">
        <w:rPr>
          <w:lang w:val="ru-RU"/>
        </w:rPr>
        <w:t>10 Порядок внедрения и эксплуатации</w:t>
      </w:r>
    </w:p>
    <w:p w14:paraId="56052CC6" w14:textId="77777777" w:rsidR="00EE2242" w:rsidRPr="00E34A0F" w:rsidRDefault="006522B3">
      <w:pPr>
        <w:pStyle w:val="af"/>
        <w:rPr>
          <w:lang w:val="ru-RU"/>
        </w:rPr>
      </w:pPr>
      <w:r w:rsidRPr="00E34A0F">
        <w:rPr>
          <w:lang w:val="ru-RU"/>
        </w:rPr>
        <w:t>Приложение А. Ведомость объектов конфигурации</w:t>
      </w:r>
    </w:p>
    <w:p w14:paraId="1F93981A" w14:textId="77777777" w:rsidR="00EE2242" w:rsidRPr="00E34A0F" w:rsidRDefault="006522B3">
      <w:pPr>
        <w:pStyle w:val="af"/>
        <w:rPr>
          <w:lang w:val="ru-RU"/>
        </w:rPr>
      </w:pPr>
      <w:r w:rsidRPr="00E34A0F">
        <w:rPr>
          <w:lang w:val="ru-RU"/>
        </w:rPr>
        <w:t>Приложение Б. Фрагменты программного кода</w:t>
      </w:r>
    </w:p>
    <w:p w14:paraId="7C3ECDB2" w14:textId="77777777" w:rsidR="00EE2242" w:rsidRPr="00E34A0F" w:rsidRDefault="006522B3">
      <w:pPr>
        <w:pStyle w:val="af"/>
        <w:rPr>
          <w:lang w:val="ru-RU"/>
        </w:rPr>
      </w:pPr>
      <w:r w:rsidRPr="00E34A0F">
        <w:rPr>
          <w:lang w:val="ru-RU"/>
        </w:rPr>
        <w:t>Приложение В. Перечень демонст</w:t>
      </w:r>
      <w:r w:rsidRPr="00E34A0F">
        <w:rPr>
          <w:lang w:val="ru-RU"/>
        </w:rPr>
        <w:t>рационных данных</w:t>
      </w:r>
    </w:p>
    <w:p w14:paraId="6B92B57E" w14:textId="2B00F68C" w:rsidR="00EE2242" w:rsidRPr="005C464B" w:rsidRDefault="006522B3">
      <w:pPr>
        <w:rPr>
          <w:lang w:val="ru-RU"/>
        </w:rPr>
      </w:pPr>
      <w:r w:rsidRPr="00E34A0F">
        <w:rPr>
          <w:lang w:val="ru-RU"/>
        </w:rPr>
        <w:br w:type="page"/>
      </w:r>
      <w:bookmarkStart w:id="0" w:name="_GoBack"/>
      <w:bookmarkEnd w:id="0"/>
    </w:p>
    <w:p w14:paraId="76499436" w14:textId="77777777" w:rsidR="00EE2242" w:rsidRPr="005C464B" w:rsidRDefault="006522B3">
      <w:pPr>
        <w:pStyle w:val="1"/>
        <w:rPr>
          <w:lang w:val="ru-RU"/>
        </w:rPr>
      </w:pPr>
      <w:r w:rsidRPr="005C464B">
        <w:rPr>
          <w:lang w:val="ru-RU"/>
        </w:rPr>
        <w:lastRenderedPageBreak/>
        <w:t>1 Общие данные</w:t>
      </w:r>
    </w:p>
    <w:p w14:paraId="7FC7DC1E" w14:textId="77777777" w:rsidR="00EE2242" w:rsidRPr="005C464B" w:rsidRDefault="006522B3">
      <w:pPr>
        <w:pStyle w:val="21"/>
        <w:rPr>
          <w:lang w:val="ru-RU"/>
        </w:rPr>
      </w:pPr>
      <w:r w:rsidRPr="005C464B">
        <w:rPr>
          <w:lang w:val="ru-RU"/>
        </w:rPr>
        <w:t>1.1 Основание для разработки</w:t>
      </w:r>
    </w:p>
    <w:p w14:paraId="31545885" w14:textId="77777777" w:rsidR="00EE2242" w:rsidRPr="00444F28" w:rsidRDefault="006522B3">
      <w:pPr>
        <w:pStyle w:val="af"/>
        <w:ind w:firstLine="709"/>
        <w:rPr>
          <w:lang w:val="ru-RU"/>
        </w:rPr>
      </w:pPr>
      <w:r w:rsidRPr="00444F28">
        <w:rPr>
          <w:lang w:val="ru-RU"/>
        </w:rPr>
        <w:t xml:space="preserve">Основанием для разработки </w:t>
      </w:r>
      <w:r w:rsidRPr="00444F28">
        <w:rPr>
          <w:lang w:val="ru-RU"/>
        </w:rPr>
        <w:t>является задание по производственной практике ПМ.05 "Проектирование и разработка информационных систем". Предметная область - ателье по пошиву одежды, оказывающее услуги индивидуального пошива, ремонта, подгонки и реставрации изделий.</w:t>
      </w:r>
    </w:p>
    <w:p w14:paraId="0BD4B645" w14:textId="77777777" w:rsidR="00EE2242" w:rsidRDefault="006522B3">
      <w:pPr>
        <w:pStyle w:val="21"/>
      </w:pPr>
      <w:r>
        <w:t xml:space="preserve">1.2 </w:t>
      </w:r>
      <w:proofErr w:type="spellStart"/>
      <w:r>
        <w:t>Нормативные</w:t>
      </w:r>
      <w:proofErr w:type="spellEnd"/>
      <w:r>
        <w:t xml:space="preserve"> и </w:t>
      </w:r>
      <w:proofErr w:type="spellStart"/>
      <w:r>
        <w:t>исх</w:t>
      </w:r>
      <w:r>
        <w:t>одные</w:t>
      </w:r>
      <w:proofErr w:type="spellEnd"/>
      <w:r>
        <w:t xml:space="preserve"> документы</w:t>
      </w:r>
    </w:p>
    <w:p w14:paraId="7A612145" w14:textId="77777777" w:rsidR="00EE2242" w:rsidRDefault="006522B3">
      <w:pPr>
        <w:pStyle w:val="a0"/>
      </w:pPr>
      <w:r w:rsidRPr="00444F28">
        <w:rPr>
          <w:lang w:val="ru-RU"/>
        </w:rPr>
        <w:t xml:space="preserve">ГОСТ Р 21.101-2026. Система проектной документации для строительства.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проектной</w:t>
      </w:r>
      <w:proofErr w:type="spellEnd"/>
      <w:r>
        <w:t xml:space="preserve"> и рабочей документации.</w:t>
      </w:r>
    </w:p>
    <w:p w14:paraId="7B465AB6" w14:textId="77777777" w:rsidR="00EE2242" w:rsidRPr="00444F28" w:rsidRDefault="006522B3">
      <w:pPr>
        <w:pStyle w:val="a0"/>
        <w:rPr>
          <w:lang w:val="ru-RU"/>
        </w:rPr>
      </w:pPr>
      <w:r w:rsidRPr="00444F28">
        <w:rPr>
          <w:lang w:val="ru-RU"/>
        </w:rPr>
        <w:t>Задание по производственной практике ПМ.05.</w:t>
      </w:r>
    </w:p>
    <w:p w14:paraId="5512E1B1" w14:textId="77777777" w:rsidR="00EE2242" w:rsidRPr="00444F28" w:rsidRDefault="006522B3">
      <w:pPr>
        <w:pStyle w:val="a0"/>
        <w:rPr>
          <w:lang w:val="ru-RU"/>
        </w:rPr>
      </w:pPr>
      <w:r w:rsidRPr="00444F28">
        <w:rPr>
          <w:lang w:val="ru-RU"/>
        </w:rPr>
        <w:t>Учебная конфигурация 1С:Предприятие 8.3 "Ателье по пошиву одежды".</w:t>
      </w:r>
    </w:p>
    <w:p w14:paraId="50691A97" w14:textId="77777777" w:rsidR="00EE2242" w:rsidRPr="00444F28" w:rsidRDefault="006522B3">
      <w:pPr>
        <w:pStyle w:val="af"/>
        <w:ind w:firstLine="709"/>
        <w:rPr>
          <w:lang w:val="ru-RU"/>
        </w:rPr>
      </w:pPr>
      <w:r w:rsidRPr="00444F28">
        <w:rPr>
          <w:lang w:val="ru-RU"/>
        </w:rPr>
        <w:t>ГОС</w:t>
      </w:r>
      <w:r w:rsidRPr="00444F28">
        <w:rPr>
          <w:lang w:val="ru-RU"/>
        </w:rPr>
        <w:t xml:space="preserve">Т Р 21.101 относится к системе проектной документации для строительства. В настоящей работе его требования применяются </w:t>
      </w:r>
      <w:proofErr w:type="spellStart"/>
      <w:r w:rsidRPr="00444F28">
        <w:rPr>
          <w:lang w:val="ru-RU"/>
        </w:rPr>
        <w:t>адаптированно</w:t>
      </w:r>
      <w:proofErr w:type="spellEnd"/>
      <w:r w:rsidRPr="00444F28">
        <w:rPr>
          <w:lang w:val="ru-RU"/>
        </w:rPr>
        <w:t>: соблюдается логика комплектования, ведомости, общих данных, пояснительной записки и оформления проектных решений.</w:t>
      </w:r>
    </w:p>
    <w:p w14:paraId="6B2E0425" w14:textId="77777777" w:rsidR="00EE2242" w:rsidRDefault="006522B3">
      <w:pPr>
        <w:pStyle w:val="21"/>
      </w:pPr>
      <w:r>
        <w:t xml:space="preserve">1.3 </w:t>
      </w:r>
      <w:proofErr w:type="spellStart"/>
      <w:r>
        <w:t>Терм</w:t>
      </w:r>
      <w:r>
        <w:t>ины</w:t>
      </w:r>
      <w:proofErr w:type="spellEnd"/>
      <w:r>
        <w:t xml:space="preserve"> и </w:t>
      </w:r>
      <w:proofErr w:type="spellStart"/>
      <w:r>
        <w:t>сокращения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4"/>
      </w:tblGrid>
      <w:tr w:rsidR="00EE2242" w14:paraId="4604DA6A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F61F1DB" w14:textId="77777777" w:rsidR="00EE2242" w:rsidRDefault="006522B3">
            <w:pPr>
              <w:jc w:val="center"/>
            </w:pPr>
            <w:r>
              <w:rPr>
                <w:b/>
                <w:sz w:val="20"/>
              </w:rPr>
              <w:t>Сокращение</w:t>
            </w:r>
          </w:p>
        </w:tc>
        <w:tc>
          <w:tcPr>
            <w:tcW w:w="6804" w:type="dxa"/>
            <w:shd w:val="clear" w:color="auto" w:fill="D9EAF7"/>
            <w:vAlign w:val="center"/>
          </w:tcPr>
          <w:p w14:paraId="4B88467C" w14:textId="77777777" w:rsidR="00EE2242" w:rsidRDefault="006522B3">
            <w:pPr>
              <w:jc w:val="center"/>
            </w:pPr>
            <w:r>
              <w:rPr>
                <w:b/>
                <w:sz w:val="20"/>
              </w:rPr>
              <w:t>Расшифровка</w:t>
            </w:r>
          </w:p>
        </w:tc>
      </w:tr>
      <w:tr w:rsidR="00EE2242" w14:paraId="47198D58" w14:textId="77777777">
        <w:trPr>
          <w:jc w:val="center"/>
        </w:trPr>
        <w:tc>
          <w:tcPr>
            <w:tcW w:w="2268" w:type="dxa"/>
            <w:vAlign w:val="center"/>
          </w:tcPr>
          <w:p w14:paraId="433BE668" w14:textId="77777777" w:rsidR="00EE2242" w:rsidRDefault="006522B3">
            <w:r>
              <w:rPr>
                <w:sz w:val="20"/>
              </w:rPr>
              <w:t>ИС</w:t>
            </w:r>
          </w:p>
        </w:tc>
        <w:tc>
          <w:tcPr>
            <w:tcW w:w="6804" w:type="dxa"/>
            <w:vAlign w:val="center"/>
          </w:tcPr>
          <w:p w14:paraId="6C02EBB6" w14:textId="77777777" w:rsidR="00EE2242" w:rsidRDefault="006522B3">
            <w:r>
              <w:rPr>
                <w:sz w:val="20"/>
              </w:rPr>
              <w:t>Информационная система</w:t>
            </w:r>
          </w:p>
        </w:tc>
      </w:tr>
      <w:tr w:rsidR="00EE2242" w14:paraId="2C4DAF35" w14:textId="77777777">
        <w:trPr>
          <w:jc w:val="center"/>
        </w:trPr>
        <w:tc>
          <w:tcPr>
            <w:tcW w:w="2268" w:type="dxa"/>
            <w:vAlign w:val="center"/>
          </w:tcPr>
          <w:p w14:paraId="3A5035EC" w14:textId="77777777" w:rsidR="00EE2242" w:rsidRDefault="006522B3">
            <w:r>
              <w:rPr>
                <w:sz w:val="20"/>
              </w:rPr>
              <w:t>1С</w:t>
            </w:r>
          </w:p>
        </w:tc>
        <w:tc>
          <w:tcPr>
            <w:tcW w:w="6804" w:type="dxa"/>
            <w:vAlign w:val="center"/>
          </w:tcPr>
          <w:p w14:paraId="3231671E" w14:textId="77777777" w:rsidR="00EE2242" w:rsidRDefault="006522B3">
            <w:r>
              <w:rPr>
                <w:sz w:val="20"/>
              </w:rPr>
              <w:t>Платформа 1С:Предприятие 8.3</w:t>
            </w:r>
          </w:p>
        </w:tc>
      </w:tr>
      <w:tr w:rsidR="00EE2242" w14:paraId="1DB6DEBC" w14:textId="77777777">
        <w:trPr>
          <w:jc w:val="center"/>
        </w:trPr>
        <w:tc>
          <w:tcPr>
            <w:tcW w:w="2268" w:type="dxa"/>
            <w:vAlign w:val="center"/>
          </w:tcPr>
          <w:p w14:paraId="3B475EC5" w14:textId="77777777" w:rsidR="00EE2242" w:rsidRDefault="006522B3">
            <w:r>
              <w:rPr>
                <w:sz w:val="20"/>
              </w:rPr>
              <w:t>СКД</w:t>
            </w:r>
          </w:p>
        </w:tc>
        <w:tc>
          <w:tcPr>
            <w:tcW w:w="6804" w:type="dxa"/>
            <w:vAlign w:val="center"/>
          </w:tcPr>
          <w:p w14:paraId="3C0B6F3A" w14:textId="77777777" w:rsidR="00EE2242" w:rsidRDefault="006522B3">
            <w:r>
              <w:rPr>
                <w:sz w:val="20"/>
              </w:rPr>
              <w:t>Система компоновки данных</w:t>
            </w:r>
          </w:p>
        </w:tc>
      </w:tr>
      <w:tr w:rsidR="00EE2242" w14:paraId="3F700B62" w14:textId="77777777">
        <w:trPr>
          <w:jc w:val="center"/>
        </w:trPr>
        <w:tc>
          <w:tcPr>
            <w:tcW w:w="2268" w:type="dxa"/>
            <w:vAlign w:val="center"/>
          </w:tcPr>
          <w:p w14:paraId="0B8BA3E6" w14:textId="77777777" w:rsidR="00EE2242" w:rsidRDefault="006522B3">
            <w:r>
              <w:rPr>
                <w:sz w:val="20"/>
              </w:rPr>
              <w:t>ПД</w:t>
            </w:r>
          </w:p>
        </w:tc>
        <w:tc>
          <w:tcPr>
            <w:tcW w:w="6804" w:type="dxa"/>
            <w:vAlign w:val="center"/>
          </w:tcPr>
          <w:p w14:paraId="071B5A9E" w14:textId="77777777" w:rsidR="00EE2242" w:rsidRDefault="006522B3">
            <w:r>
              <w:rPr>
                <w:sz w:val="20"/>
              </w:rPr>
              <w:t>Проектная документация</w:t>
            </w:r>
          </w:p>
        </w:tc>
      </w:tr>
      <w:tr w:rsidR="00EE2242" w14:paraId="66ED45B2" w14:textId="77777777">
        <w:trPr>
          <w:jc w:val="center"/>
        </w:trPr>
        <w:tc>
          <w:tcPr>
            <w:tcW w:w="2268" w:type="dxa"/>
            <w:vAlign w:val="center"/>
          </w:tcPr>
          <w:p w14:paraId="487179FB" w14:textId="77777777" w:rsidR="00EE2242" w:rsidRDefault="006522B3">
            <w:r>
              <w:rPr>
                <w:sz w:val="20"/>
              </w:rPr>
              <w:t>НСИ</w:t>
            </w:r>
          </w:p>
        </w:tc>
        <w:tc>
          <w:tcPr>
            <w:tcW w:w="6804" w:type="dxa"/>
            <w:vAlign w:val="center"/>
          </w:tcPr>
          <w:p w14:paraId="446161AF" w14:textId="77777777" w:rsidR="00EE2242" w:rsidRDefault="006522B3">
            <w:r>
              <w:rPr>
                <w:sz w:val="20"/>
              </w:rPr>
              <w:t>Нормативно-справочная информация</w:t>
            </w:r>
          </w:p>
        </w:tc>
      </w:tr>
    </w:tbl>
    <w:p w14:paraId="3797B6AD" w14:textId="77777777" w:rsidR="00EE2242" w:rsidRDefault="00EE2242"/>
    <w:p w14:paraId="5247CBBC" w14:textId="77777777" w:rsidR="00EE2242" w:rsidRDefault="006522B3">
      <w:pPr>
        <w:pStyle w:val="1"/>
      </w:pPr>
      <w:r>
        <w:t xml:space="preserve">2 Назначение и характеристика объекта </w:t>
      </w:r>
      <w:r>
        <w:t>автоматизации</w:t>
      </w:r>
    </w:p>
    <w:p w14:paraId="275FD0AD" w14:textId="77777777" w:rsidR="00EE2242" w:rsidRPr="00444F28" w:rsidRDefault="006522B3">
      <w:pPr>
        <w:pStyle w:val="af"/>
        <w:ind w:firstLine="709"/>
        <w:rPr>
          <w:lang w:val="ru-RU"/>
        </w:rPr>
      </w:pPr>
      <w:r w:rsidRPr="00444F28">
        <w:rPr>
          <w:lang w:val="ru-RU"/>
        </w:rPr>
        <w:t>Объектом автоматизации является деятельность ателье по пошиву одежды. Ателье принимает клиентов, консультирует по выбору фасона и материалов, фиксирует мерки, оформляет заказы, закупает и расходует материалы, контролирует сроки выполнения раб</w:t>
      </w:r>
      <w:r w:rsidRPr="00444F28">
        <w:rPr>
          <w:lang w:val="ru-RU"/>
        </w:rPr>
        <w:t>от и принимает оплату.</w:t>
      </w:r>
    </w:p>
    <w:p w14:paraId="21D54D79" w14:textId="77777777" w:rsidR="00EE2242" w:rsidRPr="00444F28" w:rsidRDefault="006522B3">
      <w:pPr>
        <w:pStyle w:val="21"/>
        <w:rPr>
          <w:lang w:val="ru-RU"/>
        </w:rPr>
      </w:pPr>
      <w:r w:rsidRPr="00444F28">
        <w:rPr>
          <w:lang w:val="ru-RU"/>
        </w:rPr>
        <w:lastRenderedPageBreak/>
        <w:t>2.1 Цель создания системы</w:t>
      </w:r>
    </w:p>
    <w:p w14:paraId="0F09DF85" w14:textId="77777777" w:rsidR="00EE2242" w:rsidRPr="00444F28" w:rsidRDefault="006522B3">
      <w:pPr>
        <w:pStyle w:val="af"/>
        <w:ind w:firstLine="709"/>
        <w:rPr>
          <w:lang w:val="ru-RU"/>
        </w:rPr>
      </w:pPr>
      <w:r w:rsidRPr="00444F28">
        <w:rPr>
          <w:lang w:val="ru-RU"/>
        </w:rPr>
        <w:t>Целью создания информационной системы является автоматизация учета клиентов, заказов, услуг, материалов, оплат и отчетности ателье. Система должна снизить количество ручных расчетов, ускорить оформление зака</w:t>
      </w:r>
      <w:r w:rsidRPr="00444F28">
        <w:rPr>
          <w:lang w:val="ru-RU"/>
        </w:rPr>
        <w:t>зов и обеспечить контроль остатков материалов.</w:t>
      </w:r>
    </w:p>
    <w:p w14:paraId="08D0AC83" w14:textId="77777777" w:rsidR="00EE2242" w:rsidRDefault="006522B3">
      <w:pPr>
        <w:pStyle w:val="21"/>
      </w:pPr>
      <w:r>
        <w:t xml:space="preserve">2.2 </w:t>
      </w:r>
      <w:proofErr w:type="spellStart"/>
      <w:r>
        <w:t>Пользователи</w:t>
      </w:r>
      <w:proofErr w:type="spellEnd"/>
      <w:r>
        <w:t xml:space="preserve"> </w:t>
      </w:r>
      <w:proofErr w:type="spellStart"/>
      <w:r>
        <w:t>системы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4"/>
      </w:tblGrid>
      <w:tr w:rsidR="00EE2242" w14:paraId="2E045074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876E419" w14:textId="77777777" w:rsidR="00EE2242" w:rsidRDefault="006522B3">
            <w:pPr>
              <w:jc w:val="center"/>
            </w:pPr>
            <w:r>
              <w:rPr>
                <w:b/>
                <w:sz w:val="20"/>
              </w:rPr>
              <w:t>Роль</w:t>
            </w:r>
          </w:p>
        </w:tc>
        <w:tc>
          <w:tcPr>
            <w:tcW w:w="6804" w:type="dxa"/>
            <w:shd w:val="clear" w:color="auto" w:fill="D9EAF7"/>
            <w:vAlign w:val="center"/>
          </w:tcPr>
          <w:p w14:paraId="14196A00" w14:textId="77777777" w:rsidR="00EE2242" w:rsidRDefault="006522B3">
            <w:pPr>
              <w:jc w:val="center"/>
            </w:pPr>
            <w:r>
              <w:rPr>
                <w:b/>
                <w:sz w:val="20"/>
              </w:rPr>
              <w:t>Основные действия</w:t>
            </w:r>
          </w:p>
        </w:tc>
      </w:tr>
      <w:tr w:rsidR="00EE2242" w:rsidRPr="00444F28" w14:paraId="74E8600D" w14:textId="77777777">
        <w:trPr>
          <w:jc w:val="center"/>
        </w:trPr>
        <w:tc>
          <w:tcPr>
            <w:tcW w:w="2268" w:type="dxa"/>
            <w:vAlign w:val="center"/>
          </w:tcPr>
          <w:p w14:paraId="768F2C6F" w14:textId="77777777" w:rsidR="00EE2242" w:rsidRDefault="006522B3">
            <w:r>
              <w:rPr>
                <w:sz w:val="20"/>
              </w:rPr>
              <w:t>Менеджер</w:t>
            </w:r>
          </w:p>
        </w:tc>
        <w:tc>
          <w:tcPr>
            <w:tcW w:w="6804" w:type="dxa"/>
            <w:vAlign w:val="center"/>
          </w:tcPr>
          <w:p w14:paraId="6DA8844D" w14:textId="77777777" w:rsidR="00EE2242" w:rsidRPr="00444F28" w:rsidRDefault="006522B3">
            <w:pPr>
              <w:rPr>
                <w:lang w:val="ru-RU"/>
              </w:rPr>
            </w:pPr>
            <w:r w:rsidRPr="00444F28">
              <w:rPr>
                <w:sz w:val="20"/>
                <w:lang w:val="ru-RU"/>
              </w:rPr>
              <w:t>Ввод клиентов, оформление заказов, прием оплат, просмотр отчетов</w:t>
            </w:r>
          </w:p>
        </w:tc>
      </w:tr>
      <w:tr w:rsidR="00EE2242" w:rsidRPr="00444F28" w14:paraId="1CD532BB" w14:textId="77777777">
        <w:trPr>
          <w:jc w:val="center"/>
        </w:trPr>
        <w:tc>
          <w:tcPr>
            <w:tcW w:w="2268" w:type="dxa"/>
            <w:vAlign w:val="center"/>
          </w:tcPr>
          <w:p w14:paraId="11B9CA16" w14:textId="77777777" w:rsidR="00EE2242" w:rsidRDefault="006522B3">
            <w:proofErr w:type="spellStart"/>
            <w:r>
              <w:rPr>
                <w:sz w:val="20"/>
              </w:rPr>
              <w:t>Мастер</w:t>
            </w:r>
            <w:proofErr w:type="spellEnd"/>
          </w:p>
        </w:tc>
        <w:tc>
          <w:tcPr>
            <w:tcW w:w="6804" w:type="dxa"/>
            <w:vAlign w:val="center"/>
          </w:tcPr>
          <w:p w14:paraId="1F8A6F1B" w14:textId="77777777" w:rsidR="00EE2242" w:rsidRPr="00444F28" w:rsidRDefault="006522B3">
            <w:pPr>
              <w:rPr>
                <w:lang w:val="ru-RU"/>
              </w:rPr>
            </w:pPr>
            <w:r w:rsidRPr="00444F28">
              <w:rPr>
                <w:sz w:val="20"/>
                <w:lang w:val="ru-RU"/>
              </w:rPr>
              <w:t>Просмотр заказов, снятие мерок, фиксация этапов выполнения</w:t>
            </w:r>
          </w:p>
        </w:tc>
      </w:tr>
      <w:tr w:rsidR="00EE2242" w14:paraId="6EDE46D2" w14:textId="77777777">
        <w:trPr>
          <w:jc w:val="center"/>
        </w:trPr>
        <w:tc>
          <w:tcPr>
            <w:tcW w:w="2268" w:type="dxa"/>
            <w:vAlign w:val="center"/>
          </w:tcPr>
          <w:p w14:paraId="3A07F432" w14:textId="77777777" w:rsidR="00EE2242" w:rsidRDefault="006522B3">
            <w:proofErr w:type="spellStart"/>
            <w:r>
              <w:rPr>
                <w:sz w:val="20"/>
              </w:rPr>
              <w:t>Кладовщик</w:t>
            </w:r>
            <w:proofErr w:type="spellEnd"/>
          </w:p>
        </w:tc>
        <w:tc>
          <w:tcPr>
            <w:tcW w:w="6804" w:type="dxa"/>
            <w:vAlign w:val="center"/>
          </w:tcPr>
          <w:p w14:paraId="5E2FE7D9" w14:textId="77777777" w:rsidR="00EE2242" w:rsidRDefault="006522B3">
            <w:r>
              <w:rPr>
                <w:sz w:val="20"/>
              </w:rPr>
              <w:t>Поступление и списание материалов</w:t>
            </w:r>
          </w:p>
        </w:tc>
      </w:tr>
      <w:tr w:rsidR="00EE2242" w:rsidRPr="00444F28" w14:paraId="75832440" w14:textId="77777777">
        <w:trPr>
          <w:jc w:val="center"/>
        </w:trPr>
        <w:tc>
          <w:tcPr>
            <w:tcW w:w="2268" w:type="dxa"/>
            <w:vAlign w:val="center"/>
          </w:tcPr>
          <w:p w14:paraId="604FE212" w14:textId="77777777" w:rsidR="00EE2242" w:rsidRDefault="006522B3">
            <w:r>
              <w:rPr>
                <w:sz w:val="20"/>
              </w:rPr>
              <w:t>Руководитель</w:t>
            </w:r>
          </w:p>
        </w:tc>
        <w:tc>
          <w:tcPr>
            <w:tcW w:w="6804" w:type="dxa"/>
            <w:vAlign w:val="center"/>
          </w:tcPr>
          <w:p w14:paraId="73A0A913" w14:textId="77777777" w:rsidR="00EE2242" w:rsidRPr="00444F28" w:rsidRDefault="006522B3">
            <w:pPr>
              <w:rPr>
                <w:lang w:val="ru-RU"/>
              </w:rPr>
            </w:pPr>
            <w:r w:rsidRPr="00444F28">
              <w:rPr>
                <w:sz w:val="20"/>
                <w:lang w:val="ru-RU"/>
              </w:rPr>
              <w:t>Просмотр выручки, заказов, остатков и качества работы</w:t>
            </w:r>
          </w:p>
        </w:tc>
      </w:tr>
    </w:tbl>
    <w:p w14:paraId="4312B03F" w14:textId="77777777" w:rsidR="00EE2242" w:rsidRPr="00444F28" w:rsidRDefault="00EE2242">
      <w:pPr>
        <w:rPr>
          <w:lang w:val="ru-RU"/>
        </w:rPr>
      </w:pPr>
    </w:p>
    <w:p w14:paraId="3F004A9C" w14:textId="77777777" w:rsidR="00EE2242" w:rsidRPr="00444F28" w:rsidRDefault="006522B3">
      <w:pPr>
        <w:pStyle w:val="1"/>
        <w:rPr>
          <w:lang w:val="ru-RU"/>
        </w:rPr>
      </w:pPr>
      <w:r w:rsidRPr="00444F28">
        <w:rPr>
          <w:lang w:val="ru-RU"/>
        </w:rPr>
        <w:t>3 Требования к информационной системе</w:t>
      </w:r>
    </w:p>
    <w:p w14:paraId="093B27D4" w14:textId="77777777" w:rsidR="00EE2242" w:rsidRPr="00444F28" w:rsidRDefault="006522B3">
      <w:pPr>
        <w:pStyle w:val="21"/>
        <w:rPr>
          <w:lang w:val="ru-RU"/>
        </w:rPr>
      </w:pPr>
      <w:r w:rsidRPr="00444F28">
        <w:rPr>
          <w:lang w:val="ru-RU"/>
        </w:rPr>
        <w:t>3.1 Функциональные требования</w:t>
      </w:r>
    </w:p>
    <w:p w14:paraId="3D73ABBC" w14:textId="77777777" w:rsidR="00EE2242" w:rsidRPr="00444F28" w:rsidRDefault="006522B3">
      <w:pPr>
        <w:pStyle w:val="a0"/>
        <w:rPr>
          <w:lang w:val="ru-RU"/>
        </w:rPr>
      </w:pPr>
      <w:r w:rsidRPr="00444F28">
        <w:rPr>
          <w:lang w:val="ru-RU"/>
        </w:rPr>
        <w:t>ведение справочника клиентов с контактными данными;</w:t>
      </w:r>
    </w:p>
    <w:p w14:paraId="19901C39" w14:textId="77777777" w:rsidR="00EE2242" w:rsidRPr="00444F28" w:rsidRDefault="006522B3">
      <w:pPr>
        <w:pStyle w:val="a0"/>
        <w:rPr>
          <w:lang w:val="ru-RU"/>
        </w:rPr>
      </w:pPr>
      <w:r w:rsidRPr="00444F28">
        <w:rPr>
          <w:lang w:val="ru-RU"/>
        </w:rPr>
        <w:t>ведение справочников услуг, изде</w:t>
      </w:r>
      <w:r w:rsidRPr="00444F28">
        <w:rPr>
          <w:lang w:val="ru-RU"/>
        </w:rPr>
        <w:t>лий, материалов, поставщиков и сотрудников;</w:t>
      </w:r>
    </w:p>
    <w:p w14:paraId="489770C7" w14:textId="77777777" w:rsidR="00EE2242" w:rsidRPr="00444F28" w:rsidRDefault="006522B3">
      <w:pPr>
        <w:pStyle w:val="a0"/>
        <w:rPr>
          <w:lang w:val="ru-RU"/>
        </w:rPr>
      </w:pPr>
      <w:r w:rsidRPr="00444F28">
        <w:rPr>
          <w:lang w:val="ru-RU"/>
        </w:rPr>
        <w:t>оформление заказа клиента с выбором услуги, изделия, сотрудника, срока и статуса;</w:t>
      </w:r>
    </w:p>
    <w:p w14:paraId="74CE535D" w14:textId="77777777" w:rsidR="00EE2242" w:rsidRPr="00444F28" w:rsidRDefault="006522B3">
      <w:pPr>
        <w:pStyle w:val="a0"/>
        <w:rPr>
          <w:lang w:val="ru-RU"/>
        </w:rPr>
      </w:pPr>
      <w:r w:rsidRPr="00444F28">
        <w:rPr>
          <w:lang w:val="ru-RU"/>
        </w:rPr>
        <w:t>автоматическая подстановка суммы заказа из цены выбранной услуги;</w:t>
      </w:r>
    </w:p>
    <w:p w14:paraId="2A610528" w14:textId="77777777" w:rsidR="00EE2242" w:rsidRPr="00444F28" w:rsidRDefault="006522B3">
      <w:pPr>
        <w:pStyle w:val="a0"/>
        <w:rPr>
          <w:lang w:val="ru-RU"/>
        </w:rPr>
      </w:pPr>
      <w:r w:rsidRPr="00444F28">
        <w:rPr>
          <w:lang w:val="ru-RU"/>
        </w:rPr>
        <w:t xml:space="preserve">оформление поступления материалов с автоматическим </w:t>
      </w:r>
      <w:r w:rsidRPr="00444F28">
        <w:rPr>
          <w:lang w:val="ru-RU"/>
        </w:rPr>
        <w:t>расчетом цены, суммы строки и суммы документа;</w:t>
      </w:r>
    </w:p>
    <w:p w14:paraId="670F986F" w14:textId="77777777" w:rsidR="00EE2242" w:rsidRPr="00444F28" w:rsidRDefault="006522B3">
      <w:pPr>
        <w:pStyle w:val="a0"/>
        <w:rPr>
          <w:lang w:val="ru-RU"/>
        </w:rPr>
      </w:pPr>
      <w:r w:rsidRPr="00444F28">
        <w:rPr>
          <w:lang w:val="ru-RU"/>
        </w:rPr>
        <w:t>списание материалов на заказ клиента;</w:t>
      </w:r>
    </w:p>
    <w:p w14:paraId="5C57D069" w14:textId="77777777" w:rsidR="00EE2242" w:rsidRDefault="006522B3">
      <w:pPr>
        <w:pStyle w:val="a0"/>
      </w:pPr>
      <w:proofErr w:type="spellStart"/>
      <w:r>
        <w:t>фиксация</w:t>
      </w:r>
      <w:proofErr w:type="spellEnd"/>
      <w:r>
        <w:t xml:space="preserve"> </w:t>
      </w:r>
      <w:proofErr w:type="spellStart"/>
      <w:r>
        <w:t>оплаты</w:t>
      </w:r>
      <w:proofErr w:type="spellEnd"/>
      <w:r>
        <w:t xml:space="preserve"> </w:t>
      </w:r>
      <w:proofErr w:type="spellStart"/>
      <w:r>
        <w:t>заказа</w:t>
      </w:r>
      <w:proofErr w:type="spellEnd"/>
      <w:r>
        <w:t>;</w:t>
      </w:r>
    </w:p>
    <w:p w14:paraId="2FE3302D" w14:textId="77777777" w:rsidR="00EE2242" w:rsidRPr="00444F28" w:rsidRDefault="006522B3">
      <w:pPr>
        <w:pStyle w:val="a0"/>
        <w:rPr>
          <w:lang w:val="ru-RU"/>
        </w:rPr>
      </w:pPr>
      <w:r w:rsidRPr="00444F28">
        <w:rPr>
          <w:lang w:val="ru-RU"/>
        </w:rPr>
        <w:t>формирование отчетов по остаткам материалов, списку заказов и выручке за период.</w:t>
      </w:r>
    </w:p>
    <w:p w14:paraId="39BBF4A2" w14:textId="77777777" w:rsidR="00EE2242" w:rsidRPr="00444F28" w:rsidRDefault="006522B3">
      <w:pPr>
        <w:pStyle w:val="21"/>
        <w:rPr>
          <w:lang w:val="ru-RU"/>
        </w:rPr>
      </w:pPr>
      <w:r w:rsidRPr="00444F28">
        <w:rPr>
          <w:lang w:val="ru-RU"/>
        </w:rPr>
        <w:t>3.2 Требования к данным</w:t>
      </w:r>
    </w:p>
    <w:p w14:paraId="7AA4ACDC" w14:textId="77777777" w:rsidR="00EE2242" w:rsidRPr="00444F28" w:rsidRDefault="006522B3">
      <w:pPr>
        <w:pStyle w:val="af"/>
        <w:ind w:firstLine="709"/>
        <w:rPr>
          <w:lang w:val="ru-RU"/>
        </w:rPr>
      </w:pPr>
      <w:r w:rsidRPr="00444F28">
        <w:rPr>
          <w:lang w:val="ru-RU"/>
        </w:rPr>
        <w:t>Данные должны храниться в структурированно</w:t>
      </w:r>
      <w:r w:rsidRPr="00444F28">
        <w:rPr>
          <w:lang w:val="ru-RU"/>
        </w:rPr>
        <w:t>м виде в объектах конфигурации 1С. Справочники используются для постоянной информации, документы - для фактов хозяйственной деятельности, регистры - для накопления остатков, оборотов и состояния заказов.</w:t>
      </w:r>
    </w:p>
    <w:p w14:paraId="1A88751A" w14:textId="77777777" w:rsidR="00EE2242" w:rsidRDefault="006522B3">
      <w:pPr>
        <w:pStyle w:val="21"/>
      </w:pPr>
      <w:r>
        <w:lastRenderedPageBreak/>
        <w:t xml:space="preserve">3.3 </w:t>
      </w:r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проверкам</w:t>
      </w:r>
      <w:proofErr w:type="spellEnd"/>
    </w:p>
    <w:p w14:paraId="00011F9F" w14:textId="77777777" w:rsidR="00EE2242" w:rsidRPr="00444F28" w:rsidRDefault="006522B3">
      <w:pPr>
        <w:pStyle w:val="a0"/>
        <w:rPr>
          <w:lang w:val="ru-RU"/>
        </w:rPr>
      </w:pPr>
      <w:r w:rsidRPr="00444F28">
        <w:rPr>
          <w:lang w:val="ru-RU"/>
        </w:rPr>
        <w:t>нельзя записать заказ без</w:t>
      </w:r>
      <w:r w:rsidRPr="00444F28">
        <w:rPr>
          <w:lang w:val="ru-RU"/>
        </w:rPr>
        <w:t xml:space="preserve"> клиента, услуги, изделия и срока выполнения;</w:t>
      </w:r>
    </w:p>
    <w:p w14:paraId="4626BA94" w14:textId="77777777" w:rsidR="00EE2242" w:rsidRPr="00444F28" w:rsidRDefault="006522B3">
      <w:pPr>
        <w:pStyle w:val="a0"/>
        <w:rPr>
          <w:lang w:val="ru-RU"/>
        </w:rPr>
      </w:pPr>
      <w:r w:rsidRPr="00444F28">
        <w:rPr>
          <w:lang w:val="ru-RU"/>
        </w:rPr>
        <w:t>дата окончания заказа не должна быть раньше даты начала;</w:t>
      </w:r>
    </w:p>
    <w:p w14:paraId="56D092DD" w14:textId="77777777" w:rsidR="00EE2242" w:rsidRPr="00444F28" w:rsidRDefault="006522B3">
      <w:pPr>
        <w:pStyle w:val="a0"/>
        <w:rPr>
          <w:lang w:val="ru-RU"/>
        </w:rPr>
      </w:pPr>
      <w:r w:rsidRPr="00444F28">
        <w:rPr>
          <w:lang w:val="ru-RU"/>
        </w:rPr>
        <w:t>сумма заказа должна быть больше нуля;</w:t>
      </w:r>
    </w:p>
    <w:p w14:paraId="1A9EFA7C" w14:textId="77777777" w:rsidR="00EE2242" w:rsidRPr="00444F28" w:rsidRDefault="006522B3">
      <w:pPr>
        <w:pStyle w:val="a0"/>
        <w:rPr>
          <w:lang w:val="ru-RU"/>
        </w:rPr>
      </w:pPr>
      <w:r w:rsidRPr="00444F28">
        <w:rPr>
          <w:lang w:val="ru-RU"/>
        </w:rPr>
        <w:t>нельзя провести поступление или списание материалов с пустым материалом или нулевым количеством;</w:t>
      </w:r>
    </w:p>
    <w:p w14:paraId="5FFC247D" w14:textId="77777777" w:rsidR="00EE2242" w:rsidRPr="00444F28" w:rsidRDefault="006522B3">
      <w:pPr>
        <w:pStyle w:val="a0"/>
        <w:rPr>
          <w:lang w:val="ru-RU"/>
        </w:rPr>
      </w:pPr>
      <w:r w:rsidRPr="00444F28">
        <w:rPr>
          <w:lang w:val="ru-RU"/>
        </w:rPr>
        <w:t xml:space="preserve">нельзя </w:t>
      </w:r>
      <w:r w:rsidRPr="00444F28">
        <w:rPr>
          <w:lang w:val="ru-RU"/>
        </w:rPr>
        <w:t>провести оплату с нулевой или отрицательной суммой.</w:t>
      </w:r>
    </w:p>
    <w:p w14:paraId="6710A726" w14:textId="77777777" w:rsidR="00EE2242" w:rsidRPr="00444F28" w:rsidRDefault="006522B3">
      <w:pPr>
        <w:pStyle w:val="1"/>
        <w:rPr>
          <w:lang w:val="ru-RU"/>
        </w:rPr>
      </w:pPr>
      <w:r w:rsidRPr="00444F28">
        <w:rPr>
          <w:lang w:val="ru-RU"/>
        </w:rPr>
        <w:t>4 Проектные решения по конфигурации 1С</w:t>
      </w:r>
    </w:p>
    <w:p w14:paraId="04E9518C" w14:textId="77777777" w:rsidR="00EE2242" w:rsidRPr="00444F28" w:rsidRDefault="006522B3">
      <w:pPr>
        <w:pStyle w:val="21"/>
        <w:rPr>
          <w:lang w:val="ru-RU"/>
        </w:rPr>
      </w:pPr>
      <w:r w:rsidRPr="00444F28">
        <w:rPr>
          <w:lang w:val="ru-RU"/>
        </w:rPr>
        <w:t>4.1 Подсистемы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4"/>
      </w:tblGrid>
      <w:tr w:rsidR="00EE2242" w14:paraId="076FAD9F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05EA1B30" w14:textId="77777777" w:rsidR="00EE2242" w:rsidRDefault="006522B3">
            <w:pPr>
              <w:jc w:val="center"/>
            </w:pPr>
            <w:proofErr w:type="spellStart"/>
            <w:r>
              <w:rPr>
                <w:b/>
                <w:sz w:val="20"/>
              </w:rPr>
              <w:t>Подсистема</w:t>
            </w:r>
            <w:proofErr w:type="spellEnd"/>
          </w:p>
        </w:tc>
        <w:tc>
          <w:tcPr>
            <w:tcW w:w="6804" w:type="dxa"/>
            <w:shd w:val="clear" w:color="auto" w:fill="D9EAF7"/>
            <w:vAlign w:val="center"/>
          </w:tcPr>
          <w:p w14:paraId="0121C42D" w14:textId="77777777" w:rsidR="00EE2242" w:rsidRDefault="006522B3">
            <w:pPr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EE2242" w:rsidRPr="00444F28" w14:paraId="1E8B21FF" w14:textId="77777777">
        <w:trPr>
          <w:jc w:val="center"/>
        </w:trPr>
        <w:tc>
          <w:tcPr>
            <w:tcW w:w="2268" w:type="dxa"/>
            <w:vAlign w:val="center"/>
          </w:tcPr>
          <w:p w14:paraId="626453E0" w14:textId="77777777" w:rsidR="00EE2242" w:rsidRDefault="006522B3">
            <w:r>
              <w:rPr>
                <w:sz w:val="20"/>
              </w:rPr>
              <w:t>Справочники</w:t>
            </w:r>
          </w:p>
        </w:tc>
        <w:tc>
          <w:tcPr>
            <w:tcW w:w="6804" w:type="dxa"/>
            <w:vAlign w:val="center"/>
          </w:tcPr>
          <w:p w14:paraId="3DF296AC" w14:textId="77777777" w:rsidR="00EE2242" w:rsidRPr="00444F28" w:rsidRDefault="006522B3">
            <w:pPr>
              <w:rPr>
                <w:lang w:val="ru-RU"/>
              </w:rPr>
            </w:pPr>
            <w:r w:rsidRPr="00444F28">
              <w:rPr>
                <w:sz w:val="20"/>
                <w:lang w:val="ru-RU"/>
              </w:rPr>
            </w:r>
            <w:r>
              <w:rPr>
                <w:rFonts w:ascii="Times New Roman" w:hAnsi="Times New Roman" w:eastAsia="Times New Roman"/>
                <w:b w:val="0"/>
                <w:sz w:val="20"/>
              </w:rPr>
              <w:t>Ведение НСИ: клиенты, сотрудники, услуги, изделия, материалы, поставщики, параметры мерок</w:t>
            </w:r>
          </w:p>
        </w:tc>
      </w:tr>
      <w:tr w:rsidR="00EE2242" w:rsidRPr="00444F28" w14:paraId="229A0529" w14:textId="77777777">
        <w:trPr>
          <w:jc w:val="center"/>
        </w:trPr>
        <w:tc>
          <w:tcPr>
            <w:tcW w:w="2268" w:type="dxa"/>
            <w:vAlign w:val="center"/>
          </w:tcPr>
          <w:p w14:paraId="5AA4017C" w14:textId="77777777" w:rsidR="00EE2242" w:rsidRDefault="006522B3">
            <w:proofErr w:type="spellStart"/>
            <w:r>
              <w:rPr>
                <w:sz w:val="20"/>
              </w:rPr>
              <w:t>Заказы</w:t>
            </w:r>
            <w:proofErr w:type="spellEnd"/>
          </w:p>
        </w:tc>
        <w:tc>
          <w:tcPr>
            <w:tcW w:w="6804" w:type="dxa"/>
            <w:vAlign w:val="center"/>
          </w:tcPr>
          <w:p w14:paraId="60D9E7AF" w14:textId="77777777" w:rsidR="00EE2242" w:rsidRPr="00444F28" w:rsidRDefault="006522B3">
            <w:pPr>
              <w:rPr>
                <w:lang w:val="ru-RU"/>
              </w:rPr>
            </w:pPr>
            <w:r w:rsidRPr="00444F28">
              <w:rPr>
                <w:sz w:val="20"/>
                <w:lang w:val="ru-RU"/>
              </w:rPr>
              <w:t>Оформление заказов клиентов и снят</w:t>
            </w:r>
            <w:r w:rsidRPr="00444F28">
              <w:rPr>
                <w:sz w:val="20"/>
                <w:lang w:val="ru-RU"/>
              </w:rPr>
              <w:t>ие мерок</w:t>
            </w:r>
          </w:p>
        </w:tc>
      </w:tr>
      <w:tr w:rsidR="00EE2242" w:rsidRPr="00444F28" w14:paraId="242435EC" w14:textId="77777777">
        <w:trPr>
          <w:jc w:val="center"/>
        </w:trPr>
        <w:tc>
          <w:tcPr>
            <w:tcW w:w="2268" w:type="dxa"/>
            <w:vAlign w:val="center"/>
          </w:tcPr>
          <w:p w14:paraId="09C4AE8B" w14:textId="77777777" w:rsidR="00EE2242" w:rsidRDefault="006522B3">
            <w:proofErr w:type="spellStart"/>
            <w:r>
              <w:rPr>
                <w:sz w:val="20"/>
              </w:rPr>
              <w:t>Склады</w:t>
            </w:r>
            <w:proofErr w:type="spellEnd"/>
          </w:p>
        </w:tc>
        <w:tc>
          <w:tcPr>
            <w:tcW w:w="6804" w:type="dxa"/>
            <w:vAlign w:val="center"/>
          </w:tcPr>
          <w:p w14:paraId="5968CA42" w14:textId="77777777" w:rsidR="00EE2242" w:rsidRPr="00444F28" w:rsidRDefault="006522B3">
            <w:pPr>
              <w:rPr>
                <w:lang w:val="ru-RU"/>
              </w:rPr>
            </w:pPr>
            <w:r w:rsidRPr="00444F28">
              <w:rPr>
                <w:sz w:val="20"/>
                <w:lang w:val="ru-RU"/>
              </w:rPr>
              <w:t>Поступление и списание материалов, просмотр остатков</w:t>
            </w:r>
          </w:p>
        </w:tc>
      </w:tr>
      <w:tr w:rsidR="00EE2242" w14:paraId="15F08E80" w14:textId="77777777">
        <w:trPr>
          <w:jc w:val="center"/>
        </w:trPr>
        <w:tc>
          <w:tcPr>
            <w:tcW w:w="2268" w:type="dxa"/>
            <w:vAlign w:val="center"/>
          </w:tcPr>
          <w:p w14:paraId="1C356073" w14:textId="77777777" w:rsidR="00EE2242" w:rsidRDefault="006522B3">
            <w:proofErr w:type="spellStart"/>
            <w:r>
              <w:rPr>
                <w:sz w:val="20"/>
              </w:rPr>
              <w:t>Деньги</w:t>
            </w:r>
            <w:proofErr w:type="spellEnd"/>
          </w:p>
        </w:tc>
        <w:tc>
          <w:tcPr>
            <w:tcW w:w="6804" w:type="dxa"/>
            <w:vAlign w:val="center"/>
          </w:tcPr>
          <w:p w14:paraId="46C1DAB8" w14:textId="77777777" w:rsidR="00EE2242" w:rsidRDefault="006522B3">
            <w:r>
              <w:rPr>
                <w:sz w:val="20"/>
              </w:rPr>
              <w:t>Регистрация оплат заказов</w:t>
            </w:r>
          </w:p>
        </w:tc>
      </w:tr>
      <w:tr w:rsidR="00EE2242" w14:paraId="75B26138" w14:textId="77777777">
        <w:trPr>
          <w:jc w:val="center"/>
        </w:trPr>
        <w:tc>
          <w:tcPr>
            <w:tcW w:w="2268" w:type="dxa"/>
            <w:vAlign w:val="center"/>
          </w:tcPr>
          <w:p w14:paraId="48978D2E" w14:textId="77777777" w:rsidR="00EE2242" w:rsidRDefault="006522B3">
            <w:r>
              <w:rPr>
                <w:sz w:val="20"/>
              </w:rPr>
              <w:t>Отчеты</w:t>
            </w:r>
          </w:p>
        </w:tc>
        <w:tc>
          <w:tcPr>
            <w:tcW w:w="6804" w:type="dxa"/>
            <w:vAlign w:val="center"/>
          </w:tcPr>
          <w:p w14:paraId="790FFEE4" w14:textId="77777777" w:rsidR="00EE2242" w:rsidRDefault="006522B3">
            <w:r>
              <w:rPr>
                <w:sz w:val="20"/>
              </w:rPr>
              <w:t>Формирование аналитических отчетов</w:t>
            </w:r>
          </w:p>
        </w:tc>
      </w:tr>
    </w:tbl>
    <w:p w14:paraId="57488CDD" w14:textId="77777777" w:rsidR="00EE2242" w:rsidRDefault="00EE2242"/>
    <w:p w14:paraId="1550ED4E" w14:textId="77777777" w:rsidR="00EE2242" w:rsidRDefault="006522B3">
      <w:pPr>
        <w:pStyle w:val="21"/>
      </w:pPr>
      <w:r>
        <w:t>4.2 Справочники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402"/>
        <w:gridCol w:w="3402"/>
      </w:tblGrid>
      <w:tr w:rsidR="00EE2242" w14:paraId="53C508CE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CAC75D8" w14:textId="77777777" w:rsidR="00EE2242" w:rsidRDefault="006522B3">
            <w:pPr>
              <w:jc w:val="center"/>
            </w:pPr>
            <w:r>
              <w:rPr>
                <w:b/>
                <w:sz w:val="20"/>
              </w:rPr>
              <w:t>Справочник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5F31B543" w14:textId="77777777" w:rsidR="00EE2242" w:rsidRDefault="006522B3">
            <w:pPr>
              <w:jc w:val="center"/>
            </w:pPr>
            <w:r>
              <w:rPr>
                <w:b/>
                <w:sz w:val="20"/>
              </w:rPr>
              <w:t>Основные реквизиты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1103A45C" w14:textId="77777777" w:rsidR="00EE2242" w:rsidRDefault="006522B3">
            <w:pPr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EE2242" w14:paraId="21E8C89F" w14:textId="77777777">
        <w:trPr>
          <w:jc w:val="center"/>
        </w:trPr>
        <w:tc>
          <w:tcPr>
            <w:tcW w:w="2268" w:type="dxa"/>
            <w:vAlign w:val="center"/>
          </w:tcPr>
          <w:p w14:paraId="48EFA732" w14:textId="77777777" w:rsidR="00EE2242" w:rsidRDefault="006522B3">
            <w:r>
              <w:rPr>
                <w:sz w:val="20"/>
              </w:rPr>
              <w:t>Клиенты</w:t>
            </w:r>
          </w:p>
        </w:tc>
        <w:tc>
          <w:tcPr>
            <w:tcW w:w="3402" w:type="dxa"/>
            <w:vAlign w:val="center"/>
          </w:tcPr>
          <w:p w14:paraId="2CEDF345" w14:textId="77777777" w:rsidR="00EE2242" w:rsidRPr="00444F28" w:rsidRDefault="006522B3">
            <w:pPr>
              <w:rPr>
                <w:lang w:val="ru-RU"/>
              </w:rPr>
            </w:pPr>
            <w:r w:rsidRPr="00444F28">
              <w:rPr>
                <w:sz w:val="20"/>
                <w:lang w:val="ru-RU"/>
              </w:rPr>
              <w:t xml:space="preserve">Телефон, </w:t>
            </w:r>
            <w:r>
              <w:rPr>
                <w:sz w:val="20"/>
              </w:rPr>
              <w:t>Email</w:t>
            </w:r>
            <w:r w:rsidRPr="00444F28">
              <w:rPr>
                <w:sz w:val="20"/>
                <w:lang w:val="ru-RU"/>
              </w:rPr>
              <w:t xml:space="preserve">, Адрес, </w:t>
            </w:r>
            <w:proofErr w:type="spellStart"/>
            <w:r w:rsidRPr="00444F28">
              <w:rPr>
                <w:sz w:val="20"/>
                <w:lang w:val="ru-RU"/>
              </w:rPr>
              <w:t>ДатаРождения</w:t>
            </w:r>
            <w:proofErr w:type="spellEnd"/>
            <w:r w:rsidRPr="00444F28">
              <w:rPr>
                <w:sz w:val="20"/>
                <w:lang w:val="ru-RU"/>
              </w:rPr>
              <w:t>, Комментарий</w:t>
            </w:r>
          </w:p>
        </w:tc>
        <w:tc>
          <w:tcPr>
            <w:tcW w:w="3402" w:type="dxa"/>
            <w:vAlign w:val="center"/>
          </w:tcPr>
          <w:p w14:paraId="3F9A6A32" w14:textId="77777777" w:rsidR="00EE2242" w:rsidRDefault="006522B3">
            <w:proofErr w:type="spellStart"/>
            <w:r>
              <w:rPr>
                <w:sz w:val="20"/>
              </w:rPr>
              <w:t>Хранение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сведений</w:t>
            </w:r>
            <w:proofErr w:type="spellEnd"/>
            <w:r>
              <w:rPr>
                <w:sz w:val="20"/>
              </w:rPr>
              <w:t xml:space="preserve"> о </w:t>
            </w:r>
            <w:proofErr w:type="spellStart"/>
            <w:r>
              <w:rPr>
                <w:sz w:val="20"/>
              </w:rPr>
              <w:t>заказчиках</w:t>
            </w:r>
            <w:proofErr w:type="spellEnd"/>
          </w:p>
        </w:tc>
      </w:tr>
      <w:tr w:rsidR="00EE2242" w14:paraId="560462C7" w14:textId="77777777">
        <w:trPr>
          <w:jc w:val="center"/>
        </w:trPr>
        <w:tc>
          <w:tcPr>
            <w:tcW w:w="2268" w:type="dxa"/>
            <w:vAlign w:val="center"/>
          </w:tcPr>
          <w:p w14:paraId="7A654809" w14:textId="77777777" w:rsidR="00EE2242" w:rsidRDefault="006522B3">
            <w:r>
              <w:rPr>
                <w:sz w:val="20"/>
              </w:rPr>
              <w:t>Сотрудники</w:t>
            </w:r>
          </w:p>
        </w:tc>
        <w:tc>
          <w:tcPr>
            <w:tcW w:w="3402" w:type="dxa"/>
            <w:vAlign w:val="center"/>
          </w:tcPr>
          <w:p w14:paraId="1A897E07" w14:textId="77777777" w:rsidR="00EE2242" w:rsidRDefault="006522B3">
            <w:r>
              <w:rPr>
                <w:sz w:val="20"/>
              </w:rPr>
              <w:t>Должность, Телефон, Активен</w:t>
            </w:r>
          </w:p>
        </w:tc>
        <w:tc>
          <w:tcPr>
            <w:tcW w:w="3402" w:type="dxa"/>
            <w:vAlign w:val="center"/>
          </w:tcPr>
          <w:p w14:paraId="27B496A8" w14:textId="77777777" w:rsidR="00EE2242" w:rsidRDefault="006522B3">
            <w:r>
              <w:rPr>
                <w:sz w:val="20"/>
              </w:rPr>
              <w:t>Хранение сотрудников ателье</w:t>
            </w:r>
          </w:p>
        </w:tc>
      </w:tr>
      <w:tr w:rsidR="00EE2242" w:rsidRPr="00444F28" w14:paraId="56FBC45D" w14:textId="77777777">
        <w:trPr>
          <w:jc w:val="center"/>
        </w:trPr>
        <w:tc>
          <w:tcPr>
            <w:tcW w:w="2268" w:type="dxa"/>
            <w:vAlign w:val="center"/>
          </w:tcPr>
          <w:p w14:paraId="014E4B88" w14:textId="77777777" w:rsidR="00EE2242" w:rsidRDefault="006522B3">
            <w:r>
              <w:rPr>
                <w:sz w:val="20"/>
              </w:rPr>
              <w:t>ВидыУслуг</w:t>
            </w:r>
          </w:p>
        </w:tc>
        <w:tc>
          <w:tcPr>
            <w:tcW w:w="3402" w:type="dxa"/>
            <w:vAlign w:val="center"/>
          </w:tcPr>
          <w:p w14:paraId="33B44EB7" w14:textId="77777777" w:rsidR="00EE2242" w:rsidRDefault="006522B3">
            <w:r>
              <w:rPr>
                <w:sz w:val="20"/>
              </w:rPr>
              <w:t>Цена, ДлительностьВДнях</w:t>
            </w:r>
          </w:p>
        </w:tc>
        <w:tc>
          <w:tcPr>
            <w:tcW w:w="3402" w:type="dxa"/>
            <w:vAlign w:val="center"/>
          </w:tcPr>
          <w:p w14:paraId="273C7FB3" w14:textId="77777777" w:rsidR="00EE2242" w:rsidRPr="00444F28" w:rsidRDefault="006522B3">
            <w:pPr>
              <w:rPr>
                <w:lang w:val="ru-RU"/>
              </w:rPr>
            </w:pPr>
            <w:r w:rsidRPr="00444F28">
              <w:rPr>
                <w:sz w:val="20"/>
                <w:lang w:val="ru-RU"/>
              </w:rPr>
              <w:t>Хранение перечня услуг и базовой цены</w:t>
            </w:r>
          </w:p>
        </w:tc>
      </w:tr>
      <w:tr w:rsidR="00EE2242" w14:paraId="6CFD66BE" w14:textId="77777777">
        <w:trPr>
          <w:jc w:val="center"/>
        </w:trPr>
        <w:tc>
          <w:tcPr>
            <w:tcW w:w="2268" w:type="dxa"/>
            <w:vAlign w:val="center"/>
          </w:tcPr>
          <w:p w14:paraId="13A90D2D" w14:textId="77777777" w:rsidR="00EE2242" w:rsidRDefault="006522B3">
            <w:proofErr w:type="spellStart"/>
            <w:r>
              <w:rPr>
                <w:sz w:val="20"/>
              </w:rPr>
              <w:t>ВидыИзделий</w:t>
            </w:r>
            <w:proofErr w:type="spellEnd"/>
          </w:p>
        </w:tc>
        <w:tc>
          <w:tcPr>
            <w:tcW w:w="3402" w:type="dxa"/>
            <w:vAlign w:val="center"/>
          </w:tcPr>
          <w:p w14:paraId="576B2A00" w14:textId="77777777" w:rsidR="00EE2242" w:rsidRDefault="006522B3">
            <w:r>
              <w:rPr>
                <w:sz w:val="20"/>
              </w:rPr>
              <w:t>Описание</w:t>
            </w:r>
          </w:p>
        </w:tc>
        <w:tc>
          <w:tcPr>
            <w:tcW w:w="3402" w:type="dxa"/>
            <w:vAlign w:val="center"/>
          </w:tcPr>
          <w:p w14:paraId="453713BF" w14:textId="77777777" w:rsidR="00EE2242" w:rsidRDefault="006522B3">
            <w:r>
              <w:rPr>
                <w:sz w:val="20"/>
              </w:rPr>
              <w:t>Классификация изделий</w:t>
            </w:r>
          </w:p>
        </w:tc>
      </w:tr>
      <w:tr w:rsidR="00EE2242" w14:paraId="5016CF0B" w14:textId="77777777">
        <w:trPr>
          <w:jc w:val="center"/>
        </w:trPr>
        <w:tc>
          <w:tcPr>
            <w:tcW w:w="2268" w:type="dxa"/>
            <w:vAlign w:val="center"/>
          </w:tcPr>
          <w:p w14:paraId="505B777D" w14:textId="77777777" w:rsidR="00EE2242" w:rsidRDefault="006522B3">
            <w:r>
              <w:rPr>
                <w:sz w:val="20"/>
              </w:rPr>
              <w:t>Материалы</w:t>
            </w:r>
          </w:p>
        </w:tc>
        <w:tc>
          <w:tcPr>
            <w:tcW w:w="3402" w:type="dxa"/>
            <w:vAlign w:val="center"/>
          </w:tcPr>
          <w:p w14:paraId="6003E8F9" w14:textId="77777777" w:rsidR="00EE2242" w:rsidRDefault="006522B3">
            <w:r>
              <w:rPr>
                <w:sz w:val="20"/>
              </w:rPr>
              <w:t>Еди</w:t>
            </w:r>
            <w:r>
              <w:rPr>
                <w:sz w:val="20"/>
              </w:rPr>
              <w:t>ницаИзмерения, ЦенаЗакупки</w:t>
            </w:r>
          </w:p>
        </w:tc>
        <w:tc>
          <w:tcPr>
            <w:tcW w:w="3402" w:type="dxa"/>
            <w:vAlign w:val="center"/>
          </w:tcPr>
          <w:p w14:paraId="110D8E3F" w14:textId="77777777" w:rsidR="00EE2242" w:rsidRDefault="006522B3">
            <w:r>
              <w:rPr>
                <w:sz w:val="20"/>
              </w:rPr>
              <w:t>Материалы и фурнитура</w:t>
            </w:r>
          </w:p>
        </w:tc>
      </w:tr>
      <w:tr w:rsidR="00EE2242" w14:paraId="7F661176" w14:textId="77777777">
        <w:trPr>
          <w:jc w:val="center"/>
        </w:trPr>
        <w:tc>
          <w:tcPr>
            <w:tcW w:w="2268" w:type="dxa"/>
            <w:vAlign w:val="center"/>
          </w:tcPr>
          <w:p w14:paraId="1611AFC4" w14:textId="77777777" w:rsidR="00EE2242" w:rsidRDefault="006522B3">
            <w:r>
              <w:rPr>
                <w:sz w:val="20"/>
              </w:rPr>
              <w:t>Поставщики</w:t>
            </w:r>
          </w:p>
        </w:tc>
        <w:tc>
          <w:tcPr>
            <w:tcW w:w="3402" w:type="dxa"/>
            <w:vAlign w:val="center"/>
          </w:tcPr>
          <w:p w14:paraId="3F90B2B7" w14:textId="77777777" w:rsidR="00EE2242" w:rsidRDefault="006522B3">
            <w:r>
              <w:rPr>
                <w:sz w:val="20"/>
              </w:rPr>
              <w:t>Телефон, Адрес</w:t>
            </w:r>
          </w:p>
        </w:tc>
        <w:tc>
          <w:tcPr>
            <w:tcW w:w="3402" w:type="dxa"/>
            <w:vAlign w:val="center"/>
          </w:tcPr>
          <w:p w14:paraId="2D24FF62" w14:textId="77777777" w:rsidR="00EE2242" w:rsidRDefault="006522B3">
            <w:r>
              <w:rPr>
                <w:sz w:val="20"/>
              </w:rPr>
              <w:t>Контрагенты для закупки материалов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ПараметрыМерок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ЕдиницаИзмерения, Описание, Активен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Хранение параметров для снятия мерок: рост, обхват груди, обхват талии, длина рукава</w:t>
            </w:r>
          </w:p>
        </w:tc>
      </w:tr>
    </w:tbl>
    <w:p w14:paraId="09B8EB49" w14:textId="77777777" w:rsidR="00EE2242" w:rsidRDefault="00EE2242"/>
    <w:p w14:paraId="1626F61C" w14:textId="77777777" w:rsidR="00EE2242" w:rsidRDefault="006522B3">
      <w:pPr>
        <w:pStyle w:val="21"/>
      </w:pPr>
      <w:r>
        <w:t>4.3 Документы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368"/>
        <w:gridCol w:w="3969"/>
        <w:gridCol w:w="2835"/>
      </w:tblGrid>
      <w:tr w:rsidR="00EE2242" w14:paraId="3BB48649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FBC588D" w14:textId="77777777" w:rsidR="00EE2242" w:rsidRDefault="006522B3">
            <w:pPr>
              <w:jc w:val="center"/>
            </w:pPr>
            <w:r>
              <w:rPr>
                <w:b/>
                <w:sz w:val="20"/>
              </w:rPr>
              <w:t>Документ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279E04E5" w14:textId="77777777" w:rsidR="00EE2242" w:rsidRDefault="006522B3">
            <w:pPr>
              <w:jc w:val="center"/>
            </w:pPr>
            <w:r>
              <w:rPr>
                <w:b/>
                <w:sz w:val="20"/>
              </w:rPr>
              <w:t>Ключевые реквизиты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742E9FC7" w14:textId="77777777" w:rsidR="00EE2242" w:rsidRDefault="006522B3">
            <w:pPr>
              <w:jc w:val="center"/>
            </w:pPr>
            <w:r>
              <w:rPr>
                <w:b/>
                <w:sz w:val="20"/>
              </w:rPr>
              <w:t>Назначение</w:t>
            </w:r>
          </w:p>
        </w:tc>
      </w:tr>
      <w:tr w:rsidR="00EE2242" w:rsidRPr="00444F28" w14:paraId="1CBDAC7A" w14:textId="77777777">
        <w:trPr>
          <w:jc w:val="center"/>
        </w:trPr>
        <w:tc>
          <w:tcPr>
            <w:tcW w:w="2268" w:type="dxa"/>
            <w:vAlign w:val="center"/>
          </w:tcPr>
          <w:p w14:paraId="17907511" w14:textId="77777777" w:rsidR="00EE2242" w:rsidRDefault="006522B3">
            <w:r>
              <w:rPr>
                <w:sz w:val="20"/>
              </w:rPr>
              <w:t>ЗаказКлиента</w:t>
            </w:r>
          </w:p>
        </w:tc>
        <w:tc>
          <w:tcPr>
            <w:tcW w:w="3969" w:type="dxa"/>
            <w:vAlign w:val="center"/>
          </w:tcPr>
          <w:p w14:paraId="1BE7B8C9" w14:textId="77777777" w:rsidR="00EE2242" w:rsidRPr="00444F28" w:rsidRDefault="006522B3">
            <w:pPr>
              <w:rPr>
                <w:lang w:val="ru-RU"/>
              </w:rPr>
            </w:pPr>
            <w:r w:rsidRPr="00444F28">
              <w:rPr>
                <w:sz w:val="20"/>
                <w:lang w:val="ru-RU"/>
              </w:rPr>
              <w:t xml:space="preserve">Клиент, Услуга, Изделие, Сотрудник, </w:t>
            </w:r>
            <w:proofErr w:type="spellStart"/>
            <w:r w:rsidRPr="00444F28">
              <w:rPr>
                <w:sz w:val="20"/>
                <w:lang w:val="ru-RU"/>
              </w:rPr>
              <w:t>ДатаНачала</w:t>
            </w:r>
            <w:proofErr w:type="spellEnd"/>
            <w:r w:rsidRPr="00444F28">
              <w:rPr>
                <w:sz w:val="20"/>
                <w:lang w:val="ru-RU"/>
              </w:rPr>
              <w:t xml:space="preserve">, </w:t>
            </w:r>
            <w:proofErr w:type="spellStart"/>
            <w:r w:rsidRPr="00444F28">
              <w:rPr>
                <w:sz w:val="20"/>
                <w:lang w:val="ru-RU"/>
              </w:rPr>
              <w:t>ДатаОкончания</w:t>
            </w:r>
            <w:proofErr w:type="spellEnd"/>
            <w:r w:rsidRPr="00444F28">
              <w:rPr>
                <w:sz w:val="20"/>
                <w:lang w:val="ru-RU"/>
              </w:rPr>
              <w:t xml:space="preserve">, </w:t>
            </w:r>
            <w:r w:rsidRPr="00444F28">
              <w:rPr>
                <w:sz w:val="20"/>
                <w:lang w:val="ru-RU"/>
              </w:rPr>
              <w:t>Статус, Сумма</w:t>
            </w:r>
          </w:p>
        </w:tc>
        <w:tc>
          <w:tcPr>
            <w:tcW w:w="2835" w:type="dxa"/>
            <w:vAlign w:val="center"/>
          </w:tcPr>
          <w:p w14:paraId="23A8C5EC" w14:textId="77777777" w:rsidR="00EE2242" w:rsidRPr="00444F28" w:rsidRDefault="006522B3">
            <w:pPr>
              <w:rPr>
                <w:lang w:val="ru-RU"/>
              </w:rPr>
            </w:pPr>
            <w:r w:rsidRPr="00444F28">
              <w:rPr>
                <w:sz w:val="20"/>
                <w:lang w:val="ru-RU"/>
              </w:rPr>
              <w:t>Оформление заказа на пошив или ремонт</w:t>
            </w:r>
          </w:p>
        </w:tc>
      </w:tr>
      <w:tr w:rsidR="00EE2242" w14:paraId="613CB869" w14:textId="77777777">
        <w:trPr>
          <w:jc w:val="center"/>
        </w:trPr>
        <w:tc>
          <w:tcPr>
            <w:tcW w:w="2268" w:type="dxa"/>
            <w:vAlign w:val="center"/>
          </w:tcPr>
          <w:p w14:paraId="338E9193" w14:textId="77777777" w:rsidR="00EE2242" w:rsidRDefault="006522B3">
            <w:proofErr w:type="spellStart"/>
            <w:r>
              <w:rPr>
                <w:sz w:val="20"/>
              </w:rPr>
              <w:t>СнятиеМерок</w:t>
            </w:r>
            <w:proofErr w:type="spellEnd"/>
          </w:p>
        </w:tc>
        <w:tc>
          <w:tcPr>
            <w:tcW w:w="3969" w:type="dxa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Клиент, Заказ, табличная часть Мерки: Параметр, Значение, ЕдиницаИзмерения</w:t>
            </w:r>
          </w:p>
        </w:tc>
        <w:tc>
          <w:tcPr>
            <w:tcW w:w="2835" w:type="dxa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Фиксация мерок клиента по выбранному заказу с выбором параметров из справочника</w:t>
            </w:r>
          </w:p>
        </w:tc>
      </w:tr>
      <w:tr w:rsidR="00EE2242" w14:paraId="014C09EE" w14:textId="77777777">
        <w:trPr>
          <w:jc w:val="center"/>
        </w:trPr>
        <w:tc>
          <w:tcPr>
            <w:tcW w:w="2268" w:type="dxa"/>
            <w:vAlign w:val="center"/>
          </w:tcPr>
          <w:p w14:paraId="717B770C" w14:textId="77777777" w:rsidR="00EE2242" w:rsidRDefault="006522B3">
            <w:r>
              <w:rPr>
                <w:sz w:val="20"/>
              </w:rPr>
              <w:t>ПоступлениеМатериалов</w:t>
            </w:r>
          </w:p>
        </w:tc>
        <w:tc>
          <w:tcPr>
            <w:tcW w:w="3969" w:type="dxa"/>
            <w:vAlign w:val="center"/>
          </w:tcPr>
          <w:p w14:paraId="2892FE92" w14:textId="77777777" w:rsidR="00EE2242" w:rsidRPr="00444F28" w:rsidRDefault="006522B3">
            <w:pPr>
              <w:rPr>
                <w:lang w:val="ru-RU"/>
              </w:rPr>
            </w:pPr>
            <w:r w:rsidRPr="00444F28">
              <w:rPr>
                <w:sz w:val="20"/>
                <w:lang w:val="ru-RU"/>
              </w:rPr>
              <w:t xml:space="preserve">Поставщик, </w:t>
            </w:r>
            <w:proofErr w:type="spellStart"/>
            <w:r w:rsidRPr="00444F28">
              <w:rPr>
                <w:sz w:val="20"/>
                <w:lang w:val="ru-RU"/>
              </w:rPr>
              <w:t>СуммаДокумента</w:t>
            </w:r>
            <w:proofErr w:type="spellEnd"/>
            <w:r w:rsidRPr="00444F28">
              <w:rPr>
                <w:sz w:val="20"/>
                <w:lang w:val="ru-RU"/>
              </w:rPr>
              <w:t>, табличная часть Материалы</w:t>
            </w:r>
          </w:p>
        </w:tc>
        <w:tc>
          <w:tcPr>
            <w:tcW w:w="2835" w:type="dxa"/>
            <w:vAlign w:val="center"/>
          </w:tcPr>
          <w:p w14:paraId="2A3D0094" w14:textId="77777777" w:rsidR="00EE2242" w:rsidRDefault="006522B3">
            <w:proofErr w:type="spellStart"/>
            <w:r>
              <w:rPr>
                <w:sz w:val="20"/>
              </w:rPr>
              <w:t>Приход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материалов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склад</w:t>
            </w:r>
            <w:proofErr w:type="spellEnd"/>
          </w:p>
        </w:tc>
      </w:tr>
      <w:tr w:rsidR="00EE2242" w14:paraId="5E87C1E4" w14:textId="77777777">
        <w:trPr>
          <w:jc w:val="center"/>
        </w:trPr>
        <w:tc>
          <w:tcPr>
            <w:tcW w:w="2268" w:type="dxa"/>
            <w:vAlign w:val="center"/>
          </w:tcPr>
          <w:p w14:paraId="5D25B2F8" w14:textId="77777777" w:rsidR="00EE2242" w:rsidRDefault="006522B3">
            <w:r>
              <w:rPr>
                <w:sz w:val="20"/>
              </w:rPr>
              <w:t>СписаниеМатериалов</w:t>
            </w:r>
          </w:p>
        </w:tc>
        <w:tc>
          <w:tcPr>
            <w:tcW w:w="3969" w:type="dxa"/>
            <w:vAlign w:val="center"/>
          </w:tcPr>
          <w:p w14:paraId="0A4FC730" w14:textId="77777777" w:rsidR="00EE2242" w:rsidRDefault="006522B3">
            <w:r>
              <w:rPr>
                <w:sz w:val="20"/>
              </w:rPr>
              <w:t>Заказ, табличная часть Материалы</w:t>
            </w:r>
          </w:p>
        </w:tc>
        <w:tc>
          <w:tcPr>
            <w:tcW w:w="2835" w:type="dxa"/>
            <w:vAlign w:val="center"/>
          </w:tcPr>
          <w:p w14:paraId="31993B61" w14:textId="77777777" w:rsidR="00EE2242" w:rsidRDefault="006522B3">
            <w:r>
              <w:rPr>
                <w:sz w:val="20"/>
              </w:rPr>
              <w:t>Расход материалов на заказ</w:t>
            </w:r>
          </w:p>
        </w:tc>
      </w:tr>
      <w:tr w:rsidR="00EE2242" w14:paraId="07872554" w14:textId="77777777">
        <w:trPr>
          <w:jc w:val="center"/>
        </w:trPr>
        <w:tc>
          <w:tcPr>
            <w:tcW w:w="2268" w:type="dxa"/>
            <w:vAlign w:val="center"/>
          </w:tcPr>
          <w:p w14:paraId="192636E0" w14:textId="77777777" w:rsidR="00EE2242" w:rsidRDefault="006522B3">
            <w:r>
              <w:rPr>
                <w:sz w:val="20"/>
              </w:rPr>
              <w:t>ОплатаЗаказа</w:t>
            </w:r>
          </w:p>
        </w:tc>
        <w:tc>
          <w:tcPr>
            <w:tcW w:w="3969" w:type="dxa"/>
            <w:vAlign w:val="center"/>
          </w:tcPr>
          <w:p w14:paraId="6A13EA31" w14:textId="77777777" w:rsidR="00EE2242" w:rsidRDefault="006522B3">
            <w:r>
              <w:rPr>
                <w:sz w:val="20"/>
              </w:rPr>
              <w:t>Заказ, Клиент, СуммаОплаты</w:t>
            </w:r>
          </w:p>
        </w:tc>
        <w:tc>
          <w:tcPr>
            <w:tcW w:w="2835" w:type="dxa"/>
            <w:vAlign w:val="center"/>
          </w:tcPr>
          <w:p w14:paraId="190C4A32" w14:textId="77777777" w:rsidR="00EE2242" w:rsidRDefault="006522B3">
            <w:r>
              <w:rPr>
                <w:sz w:val="20"/>
              </w:rPr>
              <w:t>Фиксация оплаты клиента</w:t>
            </w:r>
          </w:p>
        </w:tc>
      </w:tr>
    </w:tbl>
    <w:p w14:paraId="66AFADBA" w14:textId="77777777" w:rsidR="00EE2242" w:rsidRDefault="00EE2242"/>
    <w:p w14:paraId="7CA8AAD5" w14:textId="77777777" w:rsidR="00EE2242" w:rsidRDefault="006522B3">
      <w:pPr>
        <w:pStyle w:val="21"/>
      </w:pPr>
      <w:r>
        <w:lastRenderedPageBreak/>
        <w:t>4.4 Регистры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1"/>
        <w:gridCol w:w="2250"/>
        <w:gridCol w:w="2248"/>
        <w:gridCol w:w="2812"/>
      </w:tblGrid>
      <w:tr w:rsidR="00EE2242" w14:paraId="5DCE399A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DAEADA7" w14:textId="77777777" w:rsidR="00EE2242" w:rsidRDefault="006522B3">
            <w:pPr>
              <w:jc w:val="center"/>
            </w:pPr>
            <w:r>
              <w:rPr>
                <w:b/>
                <w:sz w:val="20"/>
              </w:rPr>
              <w:t>Регистр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6148DEAB" w14:textId="77777777" w:rsidR="00EE2242" w:rsidRDefault="006522B3">
            <w:pPr>
              <w:jc w:val="center"/>
            </w:pPr>
            <w:r>
              <w:rPr>
                <w:b/>
                <w:sz w:val="20"/>
              </w:rPr>
              <w:t>Вид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39341D4" w14:textId="77777777" w:rsidR="00EE2242" w:rsidRDefault="006522B3">
            <w:pPr>
              <w:jc w:val="center"/>
            </w:pPr>
            <w:r>
              <w:rPr>
                <w:b/>
                <w:sz w:val="20"/>
              </w:rPr>
              <w:t>Измерения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03513796" w14:textId="77777777" w:rsidR="00EE2242" w:rsidRDefault="006522B3">
            <w:pPr>
              <w:jc w:val="center"/>
            </w:pPr>
            <w:r>
              <w:rPr>
                <w:b/>
                <w:sz w:val="20"/>
              </w:rPr>
              <w:t>Ресурсы</w:t>
            </w:r>
          </w:p>
        </w:tc>
      </w:tr>
      <w:tr w:rsidR="00EE2242" w14:paraId="29103614" w14:textId="77777777">
        <w:trPr>
          <w:jc w:val="center"/>
        </w:trPr>
        <w:tc>
          <w:tcPr>
            <w:tcW w:w="2268" w:type="dxa"/>
            <w:vAlign w:val="center"/>
          </w:tcPr>
          <w:p w14:paraId="4B84A70F" w14:textId="77777777" w:rsidR="00EE2242" w:rsidRDefault="006522B3">
            <w:r>
              <w:rPr>
                <w:sz w:val="20"/>
              </w:rPr>
              <w:t>ОстаткиМатериалов</w:t>
            </w:r>
          </w:p>
        </w:tc>
        <w:tc>
          <w:tcPr>
            <w:tcW w:w="2268" w:type="dxa"/>
            <w:vAlign w:val="center"/>
          </w:tcPr>
          <w:p w14:paraId="3B09BA53" w14:textId="77777777" w:rsidR="00EE2242" w:rsidRDefault="006522B3">
            <w:r>
              <w:rPr>
                <w:sz w:val="20"/>
              </w:rPr>
              <w:t>Накопления, остатки</w:t>
            </w:r>
          </w:p>
        </w:tc>
        <w:tc>
          <w:tcPr>
            <w:tcW w:w="2268" w:type="dxa"/>
            <w:vAlign w:val="center"/>
          </w:tcPr>
          <w:p w14:paraId="7F3DCDC0" w14:textId="77777777" w:rsidR="00EE2242" w:rsidRDefault="006522B3">
            <w:r>
              <w:rPr>
                <w:sz w:val="20"/>
              </w:rPr>
              <w:t>Материал</w:t>
            </w:r>
          </w:p>
        </w:tc>
        <w:tc>
          <w:tcPr>
            <w:tcW w:w="2835" w:type="dxa"/>
            <w:vAlign w:val="center"/>
          </w:tcPr>
          <w:p w14:paraId="010B4985" w14:textId="77777777" w:rsidR="00EE2242" w:rsidRDefault="006522B3">
            <w:r>
              <w:rPr>
                <w:sz w:val="20"/>
              </w:rPr>
              <w:t>Количество, Сумма</w:t>
            </w:r>
          </w:p>
        </w:tc>
      </w:tr>
      <w:tr w:rsidR="00EE2242" w14:paraId="37EFF9D0" w14:textId="77777777">
        <w:trPr>
          <w:jc w:val="center"/>
        </w:trPr>
        <w:tc>
          <w:tcPr>
            <w:tcW w:w="2268" w:type="dxa"/>
            <w:vAlign w:val="center"/>
          </w:tcPr>
          <w:p w14:paraId="6DF77109" w14:textId="77777777" w:rsidR="00EE2242" w:rsidRDefault="006522B3">
            <w:r>
              <w:rPr>
                <w:sz w:val="20"/>
              </w:rPr>
              <w:t>ОплатыЗаказов</w:t>
            </w:r>
          </w:p>
        </w:tc>
        <w:tc>
          <w:tcPr>
            <w:tcW w:w="2268" w:type="dxa"/>
            <w:vAlign w:val="center"/>
          </w:tcPr>
          <w:p w14:paraId="48B84E75" w14:textId="77777777" w:rsidR="00EE2242" w:rsidRDefault="006522B3">
            <w:r>
              <w:rPr>
                <w:sz w:val="20"/>
              </w:rPr>
              <w:t>Накопления, обороты</w:t>
            </w:r>
          </w:p>
        </w:tc>
        <w:tc>
          <w:tcPr>
            <w:tcW w:w="2268" w:type="dxa"/>
            <w:vAlign w:val="center"/>
          </w:tcPr>
          <w:p w14:paraId="61A6BB30" w14:textId="77777777" w:rsidR="00EE2242" w:rsidRDefault="006522B3">
            <w:r>
              <w:rPr>
                <w:sz w:val="20"/>
              </w:rPr>
              <w:t>Заказ, Клиент</w:t>
            </w:r>
          </w:p>
        </w:tc>
        <w:tc>
          <w:tcPr>
            <w:tcW w:w="2835" w:type="dxa"/>
            <w:vAlign w:val="center"/>
          </w:tcPr>
          <w:p w14:paraId="546814BA" w14:textId="77777777" w:rsidR="00EE2242" w:rsidRDefault="006522B3">
            <w:r>
              <w:rPr>
                <w:sz w:val="20"/>
              </w:rPr>
              <w:t>Сумма</w:t>
            </w:r>
          </w:p>
        </w:tc>
      </w:tr>
      <w:tr w:rsidR="00EE2242" w:rsidRPr="00444F28" w14:paraId="37D41FB4" w14:textId="77777777">
        <w:trPr>
          <w:jc w:val="center"/>
        </w:trPr>
        <w:tc>
          <w:tcPr>
            <w:tcW w:w="2268" w:type="dxa"/>
            <w:vAlign w:val="center"/>
          </w:tcPr>
          <w:p w14:paraId="0C4F7D07" w14:textId="77777777" w:rsidR="00EE2242" w:rsidRDefault="006522B3">
            <w:r>
              <w:rPr>
                <w:sz w:val="20"/>
              </w:rPr>
              <w:t>ЗаказыКлиентов</w:t>
            </w:r>
          </w:p>
        </w:tc>
        <w:tc>
          <w:tcPr>
            <w:tcW w:w="2268" w:type="dxa"/>
            <w:vAlign w:val="center"/>
          </w:tcPr>
          <w:p w14:paraId="607C2E90" w14:textId="77777777" w:rsidR="00EE2242" w:rsidRDefault="006522B3">
            <w:r>
              <w:rPr>
                <w:sz w:val="20"/>
              </w:rPr>
              <w:t>Сведений</w:t>
            </w:r>
          </w:p>
        </w:tc>
        <w:tc>
          <w:tcPr>
            <w:tcW w:w="2268" w:type="dxa"/>
            <w:vAlign w:val="center"/>
          </w:tcPr>
          <w:p w14:paraId="17132CEC" w14:textId="77777777" w:rsidR="00EE2242" w:rsidRDefault="006522B3">
            <w:r>
              <w:rPr>
                <w:sz w:val="20"/>
              </w:rPr>
              <w:t>Заказ</w:t>
            </w:r>
          </w:p>
        </w:tc>
        <w:tc>
          <w:tcPr>
            <w:tcW w:w="2835" w:type="dxa"/>
            <w:vAlign w:val="center"/>
          </w:tcPr>
          <w:p w14:paraId="55AF0EB5" w14:textId="77777777" w:rsidR="00EE2242" w:rsidRPr="00444F28" w:rsidRDefault="006522B3">
            <w:pPr>
              <w:rPr>
                <w:lang w:val="ru-RU"/>
              </w:rPr>
            </w:pPr>
            <w:r w:rsidRPr="00444F28">
              <w:rPr>
                <w:sz w:val="20"/>
                <w:lang w:val="ru-RU"/>
              </w:rPr>
              <w:t xml:space="preserve">Клиент, Услуга, Изделие, Статус, </w:t>
            </w:r>
            <w:proofErr w:type="spellStart"/>
            <w:r w:rsidRPr="00444F28">
              <w:rPr>
                <w:sz w:val="20"/>
                <w:lang w:val="ru-RU"/>
              </w:rPr>
              <w:t>ДатаОкончания</w:t>
            </w:r>
            <w:proofErr w:type="spellEnd"/>
            <w:r w:rsidRPr="00444F28">
              <w:rPr>
                <w:sz w:val="20"/>
                <w:lang w:val="ru-RU"/>
              </w:rPr>
              <w:t>, Сумма</w:t>
            </w:r>
          </w:p>
        </w:tc>
      </w:tr>
    </w:tbl>
    <w:p w14:paraId="5FD11015" w14:textId="77777777" w:rsidR="00EE2242" w:rsidRPr="00444F28" w:rsidRDefault="00EE2242">
      <w:pPr>
        <w:rPr>
          <w:lang w:val="ru-RU"/>
        </w:rPr>
      </w:pPr>
    </w:p>
    <w:p w14:paraId="7262F1B5" w14:textId="77777777" w:rsidR="00EE2242" w:rsidRDefault="006522B3">
      <w:pPr>
        <w:pStyle w:val="21"/>
      </w:pPr>
      <w:r>
        <w:t xml:space="preserve">4.5 </w:t>
      </w:r>
      <w:proofErr w:type="spellStart"/>
      <w:r>
        <w:t>Отчеты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16"/>
        <w:gridCol w:w="4449"/>
        <w:gridCol w:w="3006"/>
      </w:tblGrid>
      <w:tr w:rsidR="00EE2242" w14:paraId="72DFD92F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8DFA52A" w14:textId="77777777" w:rsidR="00EE2242" w:rsidRDefault="006522B3">
            <w:pPr>
              <w:jc w:val="center"/>
            </w:pPr>
            <w:r>
              <w:rPr>
                <w:b/>
                <w:sz w:val="20"/>
              </w:rPr>
              <w:t>Отчет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16D01234" w14:textId="77777777" w:rsidR="00EE2242" w:rsidRDefault="006522B3">
            <w:pPr>
              <w:jc w:val="center"/>
            </w:pPr>
            <w:r>
              <w:rPr>
                <w:b/>
                <w:sz w:val="20"/>
              </w:rPr>
              <w:t>Источник данных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4757157B" w14:textId="77777777" w:rsidR="00EE2242" w:rsidRDefault="006522B3">
            <w:pPr>
              <w:jc w:val="center"/>
            </w:pPr>
            <w:r>
              <w:rPr>
                <w:b/>
                <w:sz w:val="20"/>
              </w:rPr>
              <w:t>Поля вывода</w:t>
            </w:r>
          </w:p>
        </w:tc>
      </w:tr>
      <w:tr w:rsidR="00EE2242" w14:paraId="5EDF78A7" w14:textId="77777777">
        <w:trPr>
          <w:jc w:val="center"/>
        </w:trPr>
        <w:tc>
          <w:tcPr>
            <w:tcW w:w="2268" w:type="dxa"/>
            <w:vAlign w:val="center"/>
          </w:tcPr>
          <w:p w14:paraId="109BE78C" w14:textId="77777777" w:rsidR="00EE2242" w:rsidRDefault="006522B3">
            <w:r>
              <w:rPr>
                <w:sz w:val="20"/>
              </w:rPr>
              <w:t>ОстаткиМатериалов</w:t>
            </w:r>
          </w:p>
        </w:tc>
        <w:tc>
          <w:tcPr>
            <w:tcW w:w="3402" w:type="dxa"/>
            <w:vAlign w:val="center"/>
          </w:tcPr>
          <w:p w14:paraId="480EA8EC" w14:textId="77777777" w:rsidR="00EE2242" w:rsidRDefault="006522B3">
            <w:r>
              <w:rPr>
                <w:sz w:val="20"/>
              </w:rPr>
              <w:t>РегистрНакопления.ОстаткиМатериалов.Остатки</w:t>
            </w:r>
          </w:p>
        </w:tc>
        <w:tc>
          <w:tcPr>
            <w:tcW w:w="3969" w:type="dxa"/>
            <w:vAlign w:val="center"/>
          </w:tcPr>
          <w:p w14:paraId="75732F03" w14:textId="77777777" w:rsidR="00EE2242" w:rsidRDefault="006522B3">
            <w:r>
              <w:rPr>
                <w:sz w:val="20"/>
              </w:rPr>
              <w:t>Материал, КоличествоОстаток, СуммаОстаток</w:t>
            </w:r>
          </w:p>
        </w:tc>
      </w:tr>
      <w:tr w:rsidR="00EE2242" w:rsidRPr="00444F28" w14:paraId="47AC51F9" w14:textId="77777777">
        <w:trPr>
          <w:jc w:val="center"/>
        </w:trPr>
        <w:tc>
          <w:tcPr>
            <w:tcW w:w="2268" w:type="dxa"/>
            <w:vAlign w:val="center"/>
          </w:tcPr>
          <w:p w14:paraId="3E249488" w14:textId="77777777" w:rsidR="00EE2242" w:rsidRDefault="006522B3">
            <w:r>
              <w:rPr>
                <w:sz w:val="20"/>
              </w:rPr>
              <w:t>СписокЗаказов</w:t>
            </w:r>
          </w:p>
        </w:tc>
        <w:tc>
          <w:tcPr>
            <w:tcW w:w="3402" w:type="dxa"/>
            <w:vAlign w:val="center"/>
          </w:tcPr>
          <w:p w14:paraId="1C62F488" w14:textId="77777777" w:rsidR="00EE2242" w:rsidRDefault="006522B3">
            <w:r>
              <w:rPr>
                <w:sz w:val="20"/>
              </w:rPr>
              <w:t>РегистрСведений.ЗаказыКлиентов</w:t>
            </w:r>
          </w:p>
        </w:tc>
        <w:tc>
          <w:tcPr>
            <w:tcW w:w="3969" w:type="dxa"/>
            <w:vAlign w:val="center"/>
          </w:tcPr>
          <w:p w14:paraId="1B4BD80E" w14:textId="77777777" w:rsidR="00EE2242" w:rsidRPr="00444F28" w:rsidRDefault="006522B3">
            <w:pPr>
              <w:rPr>
                <w:lang w:val="ru-RU"/>
              </w:rPr>
            </w:pPr>
            <w:r w:rsidRPr="00444F28">
              <w:rPr>
                <w:sz w:val="20"/>
                <w:lang w:val="ru-RU"/>
              </w:rPr>
              <w:t xml:space="preserve">Период, Заказ, Клиент, Услуга, Изделие, Статус, </w:t>
            </w:r>
            <w:proofErr w:type="spellStart"/>
            <w:r w:rsidRPr="00444F28">
              <w:rPr>
                <w:sz w:val="20"/>
                <w:lang w:val="ru-RU"/>
              </w:rPr>
              <w:t>ДатаОкончания</w:t>
            </w:r>
            <w:proofErr w:type="spellEnd"/>
            <w:r w:rsidRPr="00444F28">
              <w:rPr>
                <w:sz w:val="20"/>
                <w:lang w:val="ru-RU"/>
              </w:rPr>
              <w:t>, Сумма</w:t>
            </w:r>
          </w:p>
        </w:tc>
      </w:tr>
      <w:tr w:rsidR="00EE2242" w14:paraId="7004CF4F" w14:textId="77777777">
        <w:trPr>
          <w:jc w:val="center"/>
        </w:trPr>
        <w:tc>
          <w:tcPr>
            <w:tcW w:w="2268" w:type="dxa"/>
            <w:vAlign w:val="center"/>
          </w:tcPr>
          <w:p w14:paraId="38D1A2D6" w14:textId="77777777" w:rsidR="00EE2242" w:rsidRDefault="006522B3">
            <w:proofErr w:type="spellStart"/>
            <w:r>
              <w:rPr>
                <w:sz w:val="20"/>
              </w:rPr>
              <w:t>ВыручкаЗаПериод</w:t>
            </w:r>
            <w:proofErr w:type="spellEnd"/>
          </w:p>
        </w:tc>
        <w:tc>
          <w:tcPr>
            <w:tcW w:w="3402" w:type="dxa"/>
            <w:vAlign w:val="center"/>
          </w:tcPr>
          <w:p w14:paraId="5D60BC5D" w14:textId="77777777" w:rsidR="00EE2242" w:rsidRDefault="006522B3">
            <w:r>
              <w:rPr>
                <w:sz w:val="20"/>
              </w:rPr>
              <w:t>РегистрНакопления.ОплатыЗаказов.Обороты</w:t>
            </w:r>
          </w:p>
        </w:tc>
        <w:tc>
          <w:tcPr>
            <w:tcW w:w="3969" w:type="dxa"/>
            <w:vAlign w:val="center"/>
          </w:tcPr>
          <w:p w14:paraId="632726B5" w14:textId="77777777" w:rsidR="00EE2242" w:rsidRDefault="006522B3">
            <w:r>
              <w:rPr>
                <w:sz w:val="20"/>
              </w:rPr>
              <w:t>Клиент, Заказ, СуммаОборот</w:t>
            </w:r>
          </w:p>
        </w:tc>
      </w:tr>
    </w:tbl>
    <w:p w14:paraId="0391F693" w14:textId="77777777" w:rsidR="00EE2242" w:rsidRDefault="00EE2242"/>
    <w:p w14:paraId="11AD1609" w14:textId="77777777" w:rsidR="00EE2242" w:rsidRDefault="006522B3">
      <w:pPr>
        <w:pStyle w:val="1"/>
      </w:pPr>
      <w:r>
        <w:t>5 Структура данных и информационные связи</w:t>
      </w:r>
    </w:p>
    <w:p w14:paraId="38330653" w14:textId="77777777" w:rsidR="00EE2242" w:rsidRPr="00444F28" w:rsidRDefault="006522B3">
      <w:pPr>
        <w:pStyle w:val="af"/>
        <w:ind w:firstLine="709"/>
        <w:rPr>
          <w:lang w:val="ru-RU"/>
        </w:rPr>
      </w:pPr>
      <w:r w:rsidRPr="00444F28">
        <w:rPr>
          <w:lang w:val="ru-RU"/>
        </w:rPr>
        <w:t>Связи объектов построены вокруг документа "</w:t>
      </w:r>
      <w:proofErr w:type="spellStart"/>
      <w:r w:rsidRPr="00444F28">
        <w:rPr>
          <w:lang w:val="ru-RU"/>
        </w:rPr>
        <w:t>ЗаказКлиента</w:t>
      </w:r>
      <w:proofErr w:type="spellEnd"/>
      <w:r w:rsidRPr="00444F28">
        <w:rPr>
          <w:lang w:val="ru-RU"/>
        </w:rPr>
        <w:t>". Клиент выбирается из справочника "Клиенты", услуга - из справочника "</w:t>
      </w:r>
      <w:proofErr w:type="spellStart"/>
      <w:r w:rsidRPr="00444F28">
        <w:rPr>
          <w:lang w:val="ru-RU"/>
        </w:rPr>
        <w:t>ВидыУслуг</w:t>
      </w:r>
      <w:proofErr w:type="spellEnd"/>
      <w:r w:rsidRPr="00444F28">
        <w:rPr>
          <w:lang w:val="ru-RU"/>
        </w:rPr>
        <w:t>", издели</w:t>
      </w:r>
      <w:r w:rsidRPr="00444F28">
        <w:rPr>
          <w:lang w:val="ru-RU"/>
        </w:rPr>
        <w:t>е - из справочника "</w:t>
      </w:r>
      <w:proofErr w:type="spellStart"/>
      <w:r w:rsidRPr="00444F28">
        <w:rPr>
          <w:lang w:val="ru-RU"/>
        </w:rPr>
        <w:t>ВидыИзделий</w:t>
      </w:r>
      <w:proofErr w:type="spellEnd"/>
      <w:r w:rsidRPr="00444F28">
        <w:rPr>
          <w:lang w:val="ru-RU"/>
        </w:rPr>
        <w:t>", сотрудник - из справочника "Сотрудники". Поступление материалов увеличивает остатки, списание материалов уменьшает остатки, оплата формирует обороты по выручке.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835"/>
        <w:gridCol w:w="3402"/>
      </w:tblGrid>
      <w:tr w:rsidR="00EE2242" w14:paraId="23A14AF0" w14:textId="77777777">
        <w:trPr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18867AB1" w14:textId="77777777" w:rsidR="00EE2242" w:rsidRDefault="006522B3">
            <w:pPr>
              <w:jc w:val="center"/>
            </w:pPr>
            <w:proofErr w:type="spellStart"/>
            <w:r>
              <w:rPr>
                <w:b/>
                <w:sz w:val="20"/>
              </w:rPr>
              <w:t>Источник</w:t>
            </w:r>
            <w:proofErr w:type="spellEnd"/>
          </w:p>
        </w:tc>
        <w:tc>
          <w:tcPr>
            <w:tcW w:w="2835" w:type="dxa"/>
            <w:shd w:val="clear" w:color="auto" w:fill="D9EAF7"/>
            <w:vAlign w:val="center"/>
          </w:tcPr>
          <w:p w14:paraId="7A1D9849" w14:textId="77777777" w:rsidR="00EE2242" w:rsidRDefault="006522B3">
            <w:pPr>
              <w:jc w:val="center"/>
            </w:pPr>
            <w:r>
              <w:rPr>
                <w:b/>
                <w:sz w:val="20"/>
              </w:rPr>
              <w:t>Получатель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5C682D5E" w14:textId="77777777" w:rsidR="00EE2242" w:rsidRDefault="006522B3">
            <w:pPr>
              <w:jc w:val="center"/>
            </w:pPr>
            <w:r>
              <w:rPr>
                <w:b/>
                <w:sz w:val="20"/>
              </w:rPr>
              <w:t>Передаваемые данные</w:t>
            </w:r>
          </w:p>
        </w:tc>
      </w:tr>
      <w:tr w:rsidR="00EE2242" w14:paraId="1DD76FCA" w14:textId="77777777">
        <w:trPr>
          <w:jc w:val="center"/>
        </w:trPr>
        <w:tc>
          <w:tcPr>
            <w:tcW w:w="2835" w:type="dxa"/>
            <w:vAlign w:val="center"/>
          </w:tcPr>
          <w:p w14:paraId="7DC4A037" w14:textId="77777777" w:rsidR="00EE2242" w:rsidRDefault="006522B3">
            <w:r>
              <w:rPr>
                <w:sz w:val="20"/>
              </w:rPr>
              <w:t>Справочник ВидыУслуг</w:t>
            </w:r>
          </w:p>
        </w:tc>
        <w:tc>
          <w:tcPr>
            <w:tcW w:w="2835" w:type="dxa"/>
            <w:vAlign w:val="center"/>
          </w:tcPr>
          <w:p w14:paraId="7B4365AC" w14:textId="77777777" w:rsidR="00EE2242" w:rsidRDefault="006522B3">
            <w:r>
              <w:rPr>
                <w:sz w:val="20"/>
              </w:rPr>
              <w:t>Документ ЗаказКлиента</w:t>
            </w:r>
          </w:p>
        </w:tc>
        <w:tc>
          <w:tcPr>
            <w:tcW w:w="3402" w:type="dxa"/>
            <w:vAlign w:val="center"/>
          </w:tcPr>
          <w:p w14:paraId="63A075E3" w14:textId="77777777" w:rsidR="00EE2242" w:rsidRDefault="006522B3">
            <w:r>
              <w:rPr>
                <w:sz w:val="20"/>
              </w:rPr>
              <w:t>Цена услуги, длительность выполнения</w:t>
            </w:r>
          </w:p>
        </w:tc>
      </w:tr>
      <w:tr w:rsidR="00EE2242" w:rsidRPr="00444F28" w14:paraId="377D746E" w14:textId="77777777">
        <w:trPr>
          <w:jc w:val="center"/>
        </w:trPr>
        <w:tc>
          <w:tcPr>
            <w:tcW w:w="2835" w:type="dxa"/>
            <w:vAlign w:val="center"/>
          </w:tcPr>
          <w:p w14:paraId="6CE8688E" w14:textId="77777777" w:rsidR="00EE2242" w:rsidRDefault="006522B3">
            <w:r>
              <w:rPr>
                <w:sz w:val="20"/>
              </w:rPr>
              <w:t>Документ ЗаказКлиента</w:t>
            </w:r>
          </w:p>
        </w:tc>
        <w:tc>
          <w:tcPr>
            <w:tcW w:w="2835" w:type="dxa"/>
            <w:vAlign w:val="center"/>
          </w:tcPr>
          <w:p w14:paraId="2AFFF710" w14:textId="77777777" w:rsidR="00EE2242" w:rsidRDefault="006522B3">
            <w:r>
              <w:rPr>
                <w:sz w:val="20"/>
              </w:rPr>
              <w:t>Регистр ЗаказыКлиентов</w:t>
            </w:r>
          </w:p>
        </w:tc>
        <w:tc>
          <w:tcPr>
            <w:tcW w:w="3402" w:type="dxa"/>
            <w:vAlign w:val="center"/>
          </w:tcPr>
          <w:p w14:paraId="38B5F4CF" w14:textId="77777777" w:rsidR="00EE2242" w:rsidRPr="00444F28" w:rsidRDefault="006522B3">
            <w:pPr>
              <w:rPr>
                <w:lang w:val="ru-RU"/>
              </w:rPr>
            </w:pPr>
            <w:r w:rsidRPr="00444F28">
              <w:rPr>
                <w:sz w:val="20"/>
                <w:lang w:val="ru-RU"/>
              </w:rPr>
              <w:t>Заказ, клиент, услуга, изделие, статус, срок, сумма</w:t>
            </w:r>
          </w:p>
        </w:tc>
      </w:tr>
      <w:tr w:rsidR="00EE2242" w14:paraId="374142E9" w14:textId="77777777">
        <w:trPr>
          <w:jc w:val="center"/>
        </w:trPr>
        <w:tc>
          <w:tcPr>
            <w:tcW w:w="2835" w:type="dxa"/>
            <w:vAlign w:val="center"/>
          </w:tcPr>
          <w:p w14:paraId="62E86185" w14:textId="77777777" w:rsidR="00EE2242" w:rsidRDefault="006522B3">
            <w:proofErr w:type="spellStart"/>
            <w:r>
              <w:rPr>
                <w:sz w:val="20"/>
              </w:rPr>
              <w:t>Документ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ПоступлениеМатериалов</w:t>
            </w:r>
            <w:proofErr w:type="spellEnd"/>
          </w:p>
        </w:tc>
        <w:tc>
          <w:tcPr>
            <w:tcW w:w="2835" w:type="dxa"/>
            <w:vAlign w:val="center"/>
          </w:tcPr>
          <w:p w14:paraId="07F2290D" w14:textId="77777777" w:rsidR="00EE2242" w:rsidRDefault="006522B3">
            <w:r>
              <w:rPr>
                <w:sz w:val="20"/>
              </w:rPr>
              <w:t>Регистр ОстаткиМатериалов</w:t>
            </w:r>
          </w:p>
        </w:tc>
        <w:tc>
          <w:tcPr>
            <w:tcW w:w="3402" w:type="dxa"/>
            <w:vAlign w:val="center"/>
          </w:tcPr>
          <w:p w14:paraId="701D8341" w14:textId="77777777" w:rsidR="00EE2242" w:rsidRDefault="006522B3">
            <w:r>
              <w:rPr>
                <w:sz w:val="20"/>
              </w:rPr>
              <w:t xml:space="preserve">Материал, количество, сумма </w:t>
            </w:r>
            <w:r>
              <w:rPr>
                <w:sz w:val="20"/>
              </w:rPr>
              <w:t>прихода</w:t>
            </w:r>
          </w:p>
        </w:tc>
      </w:tr>
      <w:tr w:rsidR="00EE2242" w14:paraId="70419322" w14:textId="77777777">
        <w:trPr>
          <w:jc w:val="center"/>
        </w:trPr>
        <w:tc>
          <w:tcPr>
            <w:tcW w:w="2835" w:type="dxa"/>
            <w:vAlign w:val="center"/>
          </w:tcPr>
          <w:p w14:paraId="5DB0A681" w14:textId="77777777" w:rsidR="00EE2242" w:rsidRDefault="006522B3">
            <w:r>
              <w:rPr>
                <w:sz w:val="20"/>
              </w:rPr>
              <w:t>Документ СписаниеМатериалов</w:t>
            </w:r>
          </w:p>
        </w:tc>
        <w:tc>
          <w:tcPr>
            <w:tcW w:w="2835" w:type="dxa"/>
            <w:vAlign w:val="center"/>
          </w:tcPr>
          <w:p w14:paraId="5CF0961A" w14:textId="77777777" w:rsidR="00EE2242" w:rsidRDefault="006522B3">
            <w:r>
              <w:rPr>
                <w:sz w:val="20"/>
              </w:rPr>
              <w:t>Регистр ОстаткиМатериалов</w:t>
            </w:r>
          </w:p>
        </w:tc>
        <w:tc>
          <w:tcPr>
            <w:tcW w:w="3402" w:type="dxa"/>
            <w:vAlign w:val="center"/>
          </w:tcPr>
          <w:p w14:paraId="14BB4B39" w14:textId="77777777" w:rsidR="00EE2242" w:rsidRDefault="006522B3">
            <w:r>
              <w:rPr>
                <w:sz w:val="20"/>
              </w:rPr>
              <w:t>Материал, количество расхода</w:t>
            </w:r>
          </w:p>
        </w:tc>
      </w:tr>
      <w:tr w:rsidR="00EE2242" w14:paraId="48E65413" w14:textId="77777777">
        <w:trPr>
          <w:jc w:val="center"/>
        </w:trPr>
        <w:tc>
          <w:tcPr>
            <w:tcW w:w="2835" w:type="dxa"/>
            <w:vAlign w:val="center"/>
          </w:tcPr>
          <w:p w14:paraId="1EB67FDB" w14:textId="77777777" w:rsidR="00EE2242" w:rsidRDefault="006522B3">
            <w:r>
              <w:rPr>
                <w:sz w:val="20"/>
              </w:rPr>
              <w:t>Документ ОплатаЗаказа</w:t>
            </w:r>
          </w:p>
        </w:tc>
        <w:tc>
          <w:tcPr>
            <w:tcW w:w="2835" w:type="dxa"/>
            <w:vAlign w:val="center"/>
          </w:tcPr>
          <w:p w14:paraId="5A53BBD0" w14:textId="77777777" w:rsidR="00EE2242" w:rsidRDefault="006522B3">
            <w:r>
              <w:rPr>
                <w:sz w:val="20"/>
              </w:rPr>
              <w:t>Регистр ОплатыЗаказов</w:t>
            </w:r>
          </w:p>
        </w:tc>
        <w:tc>
          <w:tcPr>
            <w:tcW w:w="3402" w:type="dxa"/>
            <w:vAlign w:val="center"/>
          </w:tcPr>
          <w:p w14:paraId="595910CC" w14:textId="77777777" w:rsidR="00EE2242" w:rsidRDefault="006522B3">
            <w:r>
              <w:rPr>
                <w:sz w:val="20"/>
              </w:rPr>
              <w:t>Заказ, клиент, сумма оплаты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Документ ЗаказКлиента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Документ СнятиеМерок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При выборе заказа автоматически заполняется клиент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Справочник ПараметрыМерок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Документ СнятиеМерок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Параметр мерки и единица измерения</w:t>
            </w:r>
          </w:p>
        </w:tc>
      </w:tr>
    </w:tbl>
    <w:p w14:paraId="4734414E" w14:textId="77777777" w:rsidR="00EE2242" w:rsidRDefault="00EE2242"/>
    <w:p w14:paraId="3ABA3676" w14:textId="77777777" w:rsidR="00EE2242" w:rsidRDefault="006522B3">
      <w:pPr>
        <w:pStyle w:val="1"/>
      </w:pPr>
      <w:r>
        <w:t>6 Алгоритмы работы и программная логика</w:t>
      </w:r>
    </w:p>
    <w:p w14:paraId="14C820A4" w14:textId="77777777" w:rsidR="00EE2242" w:rsidRDefault="006522B3">
      <w:pPr>
        <w:pStyle w:val="21"/>
      </w:pPr>
      <w:r>
        <w:t>6.1 Оформление заказа клиента</w:t>
      </w:r>
    </w:p>
    <w:p w14:paraId="5C98E9E6" w14:textId="77777777" w:rsidR="00EE2242" w:rsidRPr="00444F28" w:rsidRDefault="006522B3">
      <w:pPr>
        <w:pStyle w:val="af"/>
        <w:ind w:firstLine="709"/>
        <w:rPr>
          <w:lang w:val="ru-RU"/>
        </w:rPr>
      </w:pPr>
      <w:r w:rsidRPr="00444F28">
        <w:rPr>
          <w:lang w:val="ru-RU"/>
        </w:rPr>
        <w:t>При выборе услуги в</w:t>
      </w:r>
      <w:r w:rsidRPr="00444F28">
        <w:rPr>
          <w:lang w:val="ru-RU"/>
        </w:rPr>
        <w:t xml:space="preserve"> форме заказа сумма автоматически заполняется из реквизита "Цена" справочника "</w:t>
      </w:r>
      <w:proofErr w:type="spellStart"/>
      <w:r w:rsidRPr="00444F28">
        <w:rPr>
          <w:lang w:val="ru-RU"/>
        </w:rPr>
        <w:t>ВидыУслуг</w:t>
      </w:r>
      <w:proofErr w:type="spellEnd"/>
      <w:r w:rsidRPr="00444F28">
        <w:rPr>
          <w:lang w:val="ru-RU"/>
        </w:rPr>
        <w:t xml:space="preserve">". Перед записью документа </w:t>
      </w:r>
      <w:r w:rsidRPr="00444F28">
        <w:rPr>
          <w:lang w:val="ru-RU"/>
        </w:rPr>
        <w:lastRenderedPageBreak/>
        <w:t>выполняются проверки обязательных реквизитов, корректности дат и положительной суммы. При проведении создается запись в регистре сведений "</w:t>
      </w:r>
      <w:proofErr w:type="spellStart"/>
      <w:r w:rsidRPr="00444F28">
        <w:rPr>
          <w:lang w:val="ru-RU"/>
        </w:rPr>
        <w:t>За</w:t>
      </w:r>
      <w:r w:rsidRPr="00444F28">
        <w:rPr>
          <w:lang w:val="ru-RU"/>
        </w:rPr>
        <w:t>казыКлиентов</w:t>
      </w:r>
      <w:proofErr w:type="spellEnd"/>
      <w:r w:rsidRPr="00444F28">
        <w:rPr>
          <w:lang w:val="ru-RU"/>
        </w:rPr>
        <w:t>".</w:t>
      </w:r>
    </w:p>
    <w:p w14:paraId="715210D7" w14:textId="77777777" w:rsidR="00EE2242" w:rsidRPr="00444F28" w:rsidRDefault="006522B3">
      <w:pPr>
        <w:pStyle w:val="21"/>
        <w:rPr>
          <w:lang w:val="ru-RU"/>
        </w:rPr>
      </w:pPr>
      <w:r w:rsidRPr="00444F28">
        <w:rPr>
          <w:lang w:val="ru-RU"/>
        </w:rPr>
        <w:t>6.2 Поступление материалов</w:t>
      </w:r>
    </w:p>
    <w:p w14:paraId="745D04B5" w14:textId="77777777" w:rsidR="00EE2242" w:rsidRPr="00444F28" w:rsidRDefault="006522B3">
      <w:pPr>
        <w:pStyle w:val="af"/>
        <w:ind w:firstLine="709"/>
        <w:rPr>
          <w:lang w:val="ru-RU"/>
        </w:rPr>
      </w:pPr>
      <w:r w:rsidRPr="00444F28">
        <w:rPr>
          <w:lang w:val="ru-RU"/>
        </w:rPr>
        <w:t>При выборе материала в табличной части количество по умолчанию устанавливается равным 1 только для новой или пустой строки. Цена автоматически берется из реквизита "</w:t>
      </w:r>
      <w:proofErr w:type="spellStart"/>
      <w:r w:rsidRPr="00444F28">
        <w:rPr>
          <w:lang w:val="ru-RU"/>
        </w:rPr>
        <w:t>ЦенаЗакупки</w:t>
      </w:r>
      <w:proofErr w:type="spellEnd"/>
      <w:r w:rsidRPr="00444F28">
        <w:rPr>
          <w:lang w:val="ru-RU"/>
        </w:rPr>
        <w:t xml:space="preserve">" справочника "Материалы". Сумма </w:t>
      </w:r>
      <w:r w:rsidRPr="00444F28">
        <w:rPr>
          <w:lang w:val="ru-RU"/>
        </w:rPr>
        <w:t>строки рассчитывается как произведение количества и цены, а сумма документа - как сумма всех строк.</w:t>
      </w:r>
    </w:p>
    <w:p w14:paraId="2F8A96A8" w14:textId="77777777" w:rsidR="00EE2242" w:rsidRPr="00444F28" w:rsidRDefault="006522B3">
      <w:pPr>
        <w:pStyle w:val="21"/>
        <w:rPr>
          <w:lang w:val="ru-RU"/>
        </w:rPr>
      </w:pPr>
      <w:r w:rsidRPr="00444F28">
        <w:rPr>
          <w:lang w:val="ru-RU"/>
        </w:rPr>
        <w:t>6.3 Списание материалов</w:t>
      </w:r>
    </w:p>
    <w:p w14:paraId="72C26B18" w14:textId="77777777" w:rsidR="00EE2242" w:rsidRPr="00444F28" w:rsidRDefault="006522B3">
      <w:pPr>
        <w:pStyle w:val="af"/>
        <w:ind w:firstLine="709"/>
        <w:rPr>
          <w:lang w:val="ru-RU"/>
        </w:rPr>
      </w:pPr>
      <w:r w:rsidRPr="00444F28">
        <w:rPr>
          <w:lang w:val="ru-RU"/>
        </w:rPr>
        <w:t>Документ списания материалов связан с заказом клиента. При проведении создаются расходные движения по регистру накопления "</w:t>
      </w:r>
      <w:proofErr w:type="spellStart"/>
      <w:r w:rsidRPr="00444F28">
        <w:rPr>
          <w:lang w:val="ru-RU"/>
        </w:rPr>
        <w:t>ОстаткиМа</w:t>
      </w:r>
      <w:r w:rsidRPr="00444F28">
        <w:rPr>
          <w:lang w:val="ru-RU"/>
        </w:rPr>
        <w:t>териалов</w:t>
      </w:r>
      <w:proofErr w:type="spellEnd"/>
      <w:r w:rsidRPr="00444F28">
        <w:rPr>
          <w:lang w:val="ru-RU"/>
        </w:rPr>
        <w:t>". Документ используется для отражения фактического расхода ткани и фурнитуры на заказ.</w:t>
      </w:r>
    </w:p>
    <w:p w14:paraId="27935D2C" w14:textId="77777777" w:rsidR="00EE2242" w:rsidRPr="00444F28" w:rsidRDefault="006522B3">
      <w:pPr>
        <w:pStyle w:val="21"/>
        <w:rPr>
          <w:lang w:val="ru-RU"/>
        </w:rPr>
      </w:pPr>
      <w:r w:rsidRPr="00444F28">
        <w:rPr>
          <w:lang w:val="ru-RU"/>
        </w:rPr>
        <w:t>6.4 Оплата заказа</w:t>
      </w:r>
    </w:p>
    <w:p w14:paraId="5B6A38B9" w14:textId="77777777" w:rsidR="00EE2242" w:rsidRPr="00444F28" w:rsidRDefault="006522B3">
      <w:pPr>
        <w:pStyle w:val="af"/>
        <w:ind w:firstLine="709"/>
        <w:rPr>
          <w:lang w:val="ru-RU"/>
        </w:rPr>
      </w:pPr>
      <w:r w:rsidRPr="00444F28">
        <w:rPr>
          <w:lang w:val="ru-RU"/>
        </w:rPr>
        <w:t>Документ оплаты фиксирует поступление денежных средств от клиента. При проведении создается запись в регистре накопления "</w:t>
      </w:r>
      <w:proofErr w:type="spellStart"/>
      <w:r w:rsidRPr="00444F28">
        <w:rPr>
          <w:lang w:val="ru-RU"/>
        </w:rPr>
        <w:t>ОплатыЗаказов</w:t>
      </w:r>
      <w:proofErr w:type="spellEnd"/>
      <w:r w:rsidRPr="00444F28">
        <w:rPr>
          <w:lang w:val="ru-RU"/>
        </w:rPr>
        <w:t>", на о</w:t>
      </w:r>
      <w:r w:rsidRPr="00444F28">
        <w:rPr>
          <w:lang w:val="ru-RU"/>
        </w:rPr>
        <w:t>сновании которой формируется отчет "</w:t>
      </w:r>
      <w:proofErr w:type="spellStart"/>
      <w:r w:rsidRPr="00444F28">
        <w:rPr>
          <w:lang w:val="ru-RU"/>
        </w:rPr>
        <w:t>ВыручкаЗаПериод</w:t>
      </w:r>
      <w:proofErr w:type="spellEnd"/>
      <w:r w:rsidRPr="00444F28">
        <w:rPr>
          <w:lang w:val="ru-RU"/>
        </w:rPr>
        <w:t>".</w:t>
      </w:r>
    </w:p>
    <w:p>
      <w:pPr>
        <w:pStyle w:val="21"/>
      </w:pPr>
      <w:r>
        <w:rPr>
          <w:rFonts w:ascii="Times New Roman" w:hAnsi="Times New Roman" w:eastAsia="Times New Roman"/>
          <w:b/>
          <w:sz w:val="28"/>
        </w:rPr>
        <w:t>6.5 Снятие мерок и параметры мерок</w:t>
      </w:r>
    </w:p>
    <w:p>
      <w:r>
        <w:rPr>
          <w:rFonts w:ascii="Times New Roman" w:hAnsi="Times New Roman" w:eastAsia="Times New Roman"/>
          <w:sz w:val="28"/>
        </w:rPr>
        <w:t>Документ "СнятиеМерок" используется для фиксации параметров клиента по конкретному заказу. При выборе заказа система автоматически заполняет реквизит "Клиент" из документа "ЗаказКлиента". В табличной части пользователь выбирает параметр из справочника "ПараметрыМерок", после чего единица измерения подставляется автоматически из реквизита "ЕдиницаИзмерения". Такая схема позволяет централизованно хранить перечень мерок и не вводить наименования вручную.</w:t>
      </w:r>
    </w:p>
    <w:p w14:paraId="150F05F3" w14:textId="77777777" w:rsidR="00EE2242" w:rsidRPr="00444F28" w:rsidRDefault="006522B3">
      <w:pPr>
        <w:pStyle w:val="1"/>
        <w:rPr>
          <w:lang w:val="ru-RU"/>
        </w:rPr>
      </w:pPr>
      <w:r w:rsidRPr="00444F28">
        <w:rPr>
          <w:lang w:val="ru-RU"/>
        </w:rPr>
        <w:t>7 Требования к надежности, безопасности и защите данных</w:t>
      </w:r>
    </w:p>
    <w:p w14:paraId="7C63EE9A" w14:textId="77777777" w:rsidR="00EE2242" w:rsidRPr="00444F28" w:rsidRDefault="006522B3">
      <w:pPr>
        <w:pStyle w:val="a0"/>
        <w:rPr>
          <w:lang w:val="ru-RU"/>
        </w:rPr>
      </w:pPr>
      <w:r w:rsidRPr="00444F28">
        <w:rPr>
          <w:lang w:val="ru-RU"/>
        </w:rPr>
        <w:t>пользователю должны быть доступны только те разделы, которые соответствуют его роли;</w:t>
      </w:r>
    </w:p>
    <w:p w14:paraId="20C5740C" w14:textId="77777777" w:rsidR="00EE2242" w:rsidRPr="00444F28" w:rsidRDefault="006522B3">
      <w:pPr>
        <w:pStyle w:val="a0"/>
        <w:rPr>
          <w:lang w:val="ru-RU"/>
        </w:rPr>
      </w:pPr>
      <w:r w:rsidRPr="00444F28">
        <w:rPr>
          <w:lang w:val="ru-RU"/>
        </w:rPr>
        <w:t>изменение справочников услуг и материалов рекомендуется разре</w:t>
      </w:r>
      <w:r w:rsidRPr="00444F28">
        <w:rPr>
          <w:lang w:val="ru-RU"/>
        </w:rPr>
        <w:t>шать только ответственному пользователю;</w:t>
      </w:r>
    </w:p>
    <w:p w14:paraId="5201ABA0" w14:textId="77777777" w:rsidR="00EE2242" w:rsidRPr="00444F28" w:rsidRDefault="006522B3">
      <w:pPr>
        <w:pStyle w:val="a0"/>
        <w:rPr>
          <w:lang w:val="ru-RU"/>
        </w:rPr>
      </w:pPr>
      <w:r w:rsidRPr="00444F28">
        <w:rPr>
          <w:lang w:val="ru-RU"/>
        </w:rPr>
        <w:t>документы должны проходить встроенные проверки перед записью и проведением;</w:t>
      </w:r>
    </w:p>
    <w:p w14:paraId="25220CF7" w14:textId="77777777" w:rsidR="00EE2242" w:rsidRPr="00444F28" w:rsidRDefault="006522B3">
      <w:pPr>
        <w:pStyle w:val="a0"/>
        <w:rPr>
          <w:lang w:val="ru-RU"/>
        </w:rPr>
      </w:pPr>
      <w:r w:rsidRPr="00444F28">
        <w:rPr>
          <w:lang w:val="ru-RU"/>
        </w:rPr>
        <w:t>информационная база должна регулярно копироваться на внешний носитель или сетевое хранилище;</w:t>
      </w:r>
    </w:p>
    <w:p w14:paraId="26583287" w14:textId="77777777" w:rsidR="00EE2242" w:rsidRPr="00444F28" w:rsidRDefault="006522B3">
      <w:pPr>
        <w:pStyle w:val="a0"/>
        <w:rPr>
          <w:lang w:val="ru-RU"/>
        </w:rPr>
      </w:pPr>
      <w:r w:rsidRPr="00444F28">
        <w:rPr>
          <w:lang w:val="ru-RU"/>
        </w:rPr>
        <w:lastRenderedPageBreak/>
        <w:t>контактные данные клиентов должны использовать</w:t>
      </w:r>
      <w:r w:rsidRPr="00444F28">
        <w:rPr>
          <w:lang w:val="ru-RU"/>
        </w:rPr>
        <w:t>ся только для выполнения заказов и связи с клиентом.</w:t>
      </w:r>
    </w:p>
    <w:p w14:paraId="209733DF" w14:textId="77777777" w:rsidR="00EE2242" w:rsidRPr="00444F28" w:rsidRDefault="006522B3">
      <w:pPr>
        <w:pStyle w:val="1"/>
        <w:rPr>
          <w:lang w:val="ru-RU"/>
        </w:rPr>
      </w:pPr>
      <w:r w:rsidRPr="00444F28">
        <w:rPr>
          <w:lang w:val="ru-RU"/>
        </w:rPr>
        <w:t>8 Контроль качества и программа тестирования</w:t>
      </w:r>
    </w:p>
    <w:p w14:paraId="63ADA8C8" w14:textId="77777777" w:rsidR="00EE2242" w:rsidRPr="00444F28" w:rsidRDefault="006522B3">
      <w:pPr>
        <w:pStyle w:val="af"/>
        <w:ind w:firstLine="709"/>
        <w:rPr>
          <w:lang w:val="ru-RU"/>
        </w:rPr>
      </w:pPr>
      <w:r w:rsidRPr="00444F28">
        <w:rPr>
          <w:lang w:val="ru-RU"/>
        </w:rPr>
        <w:t>Тестирование проводится на этапе опытной эксплуатации с использованием заранее подготовленных демонстрационных данных. Цель тестирования - подтвердить коррект</w:t>
      </w:r>
      <w:r w:rsidRPr="00444F28">
        <w:rPr>
          <w:lang w:val="ru-RU"/>
        </w:rPr>
        <w:t>ность записи справочников, проведения документов, расчета сумм и формирования отчетов.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3969"/>
        <w:gridCol w:w="4536"/>
      </w:tblGrid>
      <w:tr w:rsidR="00EE2242" w14:paraId="2872B8FC" w14:textId="77777777">
        <w:trPr>
          <w:jc w:val="center"/>
        </w:trPr>
        <w:tc>
          <w:tcPr>
            <w:tcW w:w="567" w:type="dxa"/>
            <w:shd w:val="clear" w:color="auto" w:fill="D9EAF7"/>
            <w:vAlign w:val="center"/>
          </w:tcPr>
          <w:p w14:paraId="1830F865" w14:textId="77777777" w:rsidR="00EE2242" w:rsidRDefault="006522B3">
            <w:pPr>
              <w:jc w:val="center"/>
            </w:pPr>
            <w:r>
              <w:rPr>
                <w:b/>
                <w:sz w:val="20"/>
              </w:rPr>
              <w:t>N</w:t>
            </w:r>
          </w:p>
        </w:tc>
        <w:tc>
          <w:tcPr>
            <w:tcW w:w="3969" w:type="dxa"/>
            <w:shd w:val="clear" w:color="auto" w:fill="D9EAF7"/>
            <w:vAlign w:val="center"/>
          </w:tcPr>
          <w:p w14:paraId="29B5F836" w14:textId="77777777" w:rsidR="00EE2242" w:rsidRDefault="006522B3">
            <w:pPr>
              <w:jc w:val="center"/>
            </w:pPr>
            <w:r>
              <w:rPr>
                <w:b/>
                <w:sz w:val="20"/>
              </w:rPr>
              <w:t>Сценарий</w:t>
            </w:r>
          </w:p>
        </w:tc>
        <w:tc>
          <w:tcPr>
            <w:tcW w:w="4536" w:type="dxa"/>
            <w:shd w:val="clear" w:color="auto" w:fill="D9EAF7"/>
            <w:vAlign w:val="center"/>
          </w:tcPr>
          <w:p w14:paraId="44FFE7F7" w14:textId="77777777" w:rsidR="00EE2242" w:rsidRDefault="006522B3">
            <w:pPr>
              <w:jc w:val="center"/>
            </w:pPr>
            <w:r>
              <w:rPr>
                <w:b/>
                <w:sz w:val="20"/>
              </w:rPr>
              <w:t>Ожидаемый результат</w:t>
            </w:r>
          </w:p>
        </w:tc>
      </w:tr>
      <w:tr w:rsidR="00EE2242" w:rsidRPr="00444F28" w14:paraId="7D4DCF23" w14:textId="77777777">
        <w:trPr>
          <w:jc w:val="center"/>
        </w:trPr>
        <w:tc>
          <w:tcPr>
            <w:tcW w:w="567" w:type="dxa"/>
            <w:vAlign w:val="center"/>
          </w:tcPr>
          <w:p w14:paraId="542F759C" w14:textId="77777777" w:rsidR="00EE2242" w:rsidRDefault="006522B3">
            <w:r>
              <w:rPr>
                <w:sz w:val="20"/>
              </w:rPr>
              <w:t>1</w:t>
            </w:r>
          </w:p>
        </w:tc>
        <w:tc>
          <w:tcPr>
            <w:tcW w:w="3969" w:type="dxa"/>
            <w:vAlign w:val="center"/>
          </w:tcPr>
          <w:p w14:paraId="3BBFC840" w14:textId="77777777" w:rsidR="00EE2242" w:rsidRDefault="006522B3">
            <w:r>
              <w:rPr>
                <w:sz w:val="20"/>
              </w:rPr>
              <w:t>Создание клиента</w:t>
            </w:r>
          </w:p>
        </w:tc>
        <w:tc>
          <w:tcPr>
            <w:tcW w:w="4536" w:type="dxa"/>
            <w:vAlign w:val="center"/>
          </w:tcPr>
          <w:p w14:paraId="47720C47" w14:textId="77777777" w:rsidR="00EE2242" w:rsidRPr="00444F28" w:rsidRDefault="006522B3">
            <w:pPr>
              <w:rPr>
                <w:lang w:val="ru-RU"/>
              </w:rPr>
            </w:pPr>
            <w:r w:rsidRPr="00444F28">
              <w:rPr>
                <w:sz w:val="20"/>
                <w:lang w:val="ru-RU"/>
              </w:rPr>
              <w:t>Клиент сохраняется в справочнике и доступен для выбора в заказе</w:t>
            </w:r>
          </w:p>
        </w:tc>
      </w:tr>
      <w:tr w:rsidR="00EE2242" w:rsidRPr="00444F28" w14:paraId="314A363B" w14:textId="77777777">
        <w:trPr>
          <w:jc w:val="center"/>
        </w:trPr>
        <w:tc>
          <w:tcPr>
            <w:tcW w:w="567" w:type="dxa"/>
            <w:vAlign w:val="center"/>
          </w:tcPr>
          <w:p w14:paraId="2D107FA1" w14:textId="77777777" w:rsidR="00EE2242" w:rsidRDefault="006522B3">
            <w:r>
              <w:rPr>
                <w:sz w:val="20"/>
              </w:rPr>
              <w:t>2</w:t>
            </w:r>
          </w:p>
        </w:tc>
        <w:tc>
          <w:tcPr>
            <w:tcW w:w="3969" w:type="dxa"/>
            <w:vAlign w:val="center"/>
          </w:tcPr>
          <w:p w14:paraId="6CFD1E86" w14:textId="77777777" w:rsidR="00EE2242" w:rsidRDefault="006522B3">
            <w:r>
              <w:rPr>
                <w:sz w:val="20"/>
              </w:rPr>
              <w:t>Запись заказа без клиента</w:t>
            </w:r>
          </w:p>
        </w:tc>
        <w:tc>
          <w:tcPr>
            <w:tcW w:w="4536" w:type="dxa"/>
            <w:vAlign w:val="center"/>
          </w:tcPr>
          <w:p w14:paraId="4588EF1E" w14:textId="77777777" w:rsidR="00EE2242" w:rsidRPr="00444F28" w:rsidRDefault="006522B3">
            <w:pPr>
              <w:rPr>
                <w:lang w:val="ru-RU"/>
              </w:rPr>
            </w:pPr>
            <w:r w:rsidRPr="00444F28">
              <w:rPr>
                <w:sz w:val="20"/>
                <w:lang w:val="ru-RU"/>
              </w:rPr>
              <w:t xml:space="preserve">Система выводит </w:t>
            </w:r>
            <w:r w:rsidRPr="00444F28">
              <w:rPr>
                <w:sz w:val="20"/>
                <w:lang w:val="ru-RU"/>
              </w:rPr>
              <w:t>сообщение "Не выбран клиент"</w:t>
            </w:r>
          </w:p>
        </w:tc>
      </w:tr>
      <w:tr w:rsidR="00EE2242" w:rsidRPr="00444F28" w14:paraId="6390D6A8" w14:textId="77777777">
        <w:trPr>
          <w:jc w:val="center"/>
        </w:trPr>
        <w:tc>
          <w:tcPr>
            <w:tcW w:w="567" w:type="dxa"/>
            <w:vAlign w:val="center"/>
          </w:tcPr>
          <w:p w14:paraId="070F313B" w14:textId="77777777" w:rsidR="00EE2242" w:rsidRDefault="006522B3">
            <w:r>
              <w:rPr>
                <w:sz w:val="20"/>
              </w:rPr>
              <w:t>3</w:t>
            </w:r>
          </w:p>
        </w:tc>
        <w:tc>
          <w:tcPr>
            <w:tcW w:w="3969" w:type="dxa"/>
            <w:vAlign w:val="center"/>
          </w:tcPr>
          <w:p w14:paraId="6CE055F5" w14:textId="77777777" w:rsidR="00EE2242" w:rsidRDefault="006522B3">
            <w:r>
              <w:rPr>
                <w:sz w:val="20"/>
              </w:rPr>
              <w:t>Выбор услуги в заказе</w:t>
            </w:r>
          </w:p>
        </w:tc>
        <w:tc>
          <w:tcPr>
            <w:tcW w:w="4536" w:type="dxa"/>
            <w:vAlign w:val="center"/>
          </w:tcPr>
          <w:p w14:paraId="754E9AAD" w14:textId="77777777" w:rsidR="00EE2242" w:rsidRPr="00444F28" w:rsidRDefault="006522B3">
            <w:pPr>
              <w:rPr>
                <w:lang w:val="ru-RU"/>
              </w:rPr>
            </w:pPr>
            <w:r w:rsidRPr="00444F28">
              <w:rPr>
                <w:sz w:val="20"/>
                <w:lang w:val="ru-RU"/>
              </w:rPr>
              <w:t>Сумма заказа автоматически заполняется ценой услуги</w:t>
            </w:r>
          </w:p>
        </w:tc>
      </w:tr>
      <w:tr w:rsidR="00EE2242" w:rsidRPr="00444F28" w14:paraId="7066BA2F" w14:textId="77777777">
        <w:trPr>
          <w:jc w:val="center"/>
        </w:trPr>
        <w:tc>
          <w:tcPr>
            <w:tcW w:w="567" w:type="dxa"/>
            <w:vAlign w:val="center"/>
          </w:tcPr>
          <w:p w14:paraId="4687D5F4" w14:textId="77777777" w:rsidR="00EE2242" w:rsidRDefault="006522B3">
            <w:r>
              <w:rPr>
                <w:sz w:val="20"/>
              </w:rPr>
              <w:t>4</w:t>
            </w:r>
          </w:p>
        </w:tc>
        <w:tc>
          <w:tcPr>
            <w:tcW w:w="3969" w:type="dxa"/>
            <w:vAlign w:val="center"/>
          </w:tcPr>
          <w:p w14:paraId="6427D332" w14:textId="77777777" w:rsidR="00EE2242" w:rsidRDefault="006522B3">
            <w:r>
              <w:rPr>
                <w:sz w:val="20"/>
              </w:rPr>
              <w:t>Проведение заказа</w:t>
            </w:r>
          </w:p>
        </w:tc>
        <w:tc>
          <w:tcPr>
            <w:tcW w:w="4536" w:type="dxa"/>
            <w:vAlign w:val="center"/>
          </w:tcPr>
          <w:p w14:paraId="66DE1208" w14:textId="77777777" w:rsidR="00EE2242" w:rsidRPr="00444F28" w:rsidRDefault="006522B3">
            <w:pPr>
              <w:rPr>
                <w:lang w:val="ru-RU"/>
              </w:rPr>
            </w:pPr>
            <w:r w:rsidRPr="00444F28">
              <w:rPr>
                <w:sz w:val="20"/>
                <w:lang w:val="ru-RU"/>
              </w:rPr>
              <w:t xml:space="preserve">В регистре </w:t>
            </w:r>
            <w:proofErr w:type="spellStart"/>
            <w:r w:rsidRPr="00444F28">
              <w:rPr>
                <w:sz w:val="20"/>
                <w:lang w:val="ru-RU"/>
              </w:rPr>
              <w:t>ЗаказыКлиентов</w:t>
            </w:r>
            <w:proofErr w:type="spellEnd"/>
            <w:r w:rsidRPr="00444F28">
              <w:rPr>
                <w:sz w:val="20"/>
                <w:lang w:val="ru-RU"/>
              </w:rPr>
              <w:t xml:space="preserve"> появляется запись</w:t>
            </w:r>
          </w:p>
        </w:tc>
      </w:tr>
      <w:tr w:rsidR="00EE2242" w:rsidRPr="00444F28" w14:paraId="7790910E" w14:textId="77777777">
        <w:trPr>
          <w:jc w:val="center"/>
        </w:trPr>
        <w:tc>
          <w:tcPr>
            <w:tcW w:w="567" w:type="dxa"/>
            <w:vAlign w:val="center"/>
          </w:tcPr>
          <w:p w14:paraId="300191E4" w14:textId="77777777" w:rsidR="00EE2242" w:rsidRDefault="006522B3">
            <w:r>
              <w:rPr>
                <w:sz w:val="20"/>
              </w:rPr>
              <w:t>5</w:t>
            </w:r>
          </w:p>
        </w:tc>
        <w:tc>
          <w:tcPr>
            <w:tcW w:w="3969" w:type="dxa"/>
            <w:vAlign w:val="center"/>
          </w:tcPr>
          <w:p w14:paraId="47469232" w14:textId="77777777" w:rsidR="00EE2242" w:rsidRDefault="006522B3">
            <w:r>
              <w:rPr>
                <w:sz w:val="20"/>
              </w:rPr>
              <w:t>Выбор материала в поступлении</w:t>
            </w:r>
          </w:p>
        </w:tc>
        <w:tc>
          <w:tcPr>
            <w:tcW w:w="4536" w:type="dxa"/>
            <w:vAlign w:val="center"/>
          </w:tcPr>
          <w:p w14:paraId="7963751B" w14:textId="77777777" w:rsidR="00EE2242" w:rsidRPr="00444F28" w:rsidRDefault="006522B3">
            <w:pPr>
              <w:rPr>
                <w:lang w:val="ru-RU"/>
              </w:rPr>
            </w:pPr>
            <w:r w:rsidRPr="00444F28">
              <w:rPr>
                <w:sz w:val="20"/>
                <w:lang w:val="ru-RU"/>
              </w:rPr>
              <w:t>Количество по умолчанию равно 1, цена берется из спр</w:t>
            </w:r>
            <w:r w:rsidRPr="00444F28">
              <w:rPr>
                <w:sz w:val="20"/>
                <w:lang w:val="ru-RU"/>
              </w:rPr>
              <w:t>авочника</w:t>
            </w:r>
          </w:p>
        </w:tc>
      </w:tr>
      <w:tr w:rsidR="00EE2242" w:rsidRPr="00444F28" w14:paraId="2773D8F4" w14:textId="77777777">
        <w:trPr>
          <w:jc w:val="center"/>
        </w:trPr>
        <w:tc>
          <w:tcPr>
            <w:tcW w:w="567" w:type="dxa"/>
            <w:vAlign w:val="center"/>
          </w:tcPr>
          <w:p w14:paraId="0019B6DB" w14:textId="77777777" w:rsidR="00EE2242" w:rsidRDefault="006522B3">
            <w:r>
              <w:rPr>
                <w:sz w:val="20"/>
              </w:rPr>
              <w:t>6</w:t>
            </w:r>
          </w:p>
        </w:tc>
        <w:tc>
          <w:tcPr>
            <w:tcW w:w="3969" w:type="dxa"/>
            <w:vAlign w:val="center"/>
          </w:tcPr>
          <w:p w14:paraId="7588B145" w14:textId="77777777" w:rsidR="00EE2242" w:rsidRDefault="006522B3">
            <w:r>
              <w:rPr>
                <w:sz w:val="20"/>
              </w:rPr>
              <w:t>Изменение количества в поступлении</w:t>
            </w:r>
          </w:p>
        </w:tc>
        <w:tc>
          <w:tcPr>
            <w:tcW w:w="4536" w:type="dxa"/>
            <w:vAlign w:val="center"/>
          </w:tcPr>
          <w:p w14:paraId="18058960" w14:textId="77777777" w:rsidR="00EE2242" w:rsidRPr="00444F28" w:rsidRDefault="006522B3">
            <w:pPr>
              <w:rPr>
                <w:lang w:val="ru-RU"/>
              </w:rPr>
            </w:pPr>
            <w:r w:rsidRPr="00444F28">
              <w:rPr>
                <w:sz w:val="20"/>
                <w:lang w:val="ru-RU"/>
              </w:rPr>
              <w:t>Сумма строки и сумма документа пересчитываются</w:t>
            </w:r>
          </w:p>
        </w:tc>
      </w:tr>
      <w:tr w:rsidR="00EE2242" w14:paraId="2750AD5E" w14:textId="77777777">
        <w:trPr>
          <w:jc w:val="center"/>
        </w:trPr>
        <w:tc>
          <w:tcPr>
            <w:tcW w:w="567" w:type="dxa"/>
            <w:vAlign w:val="center"/>
          </w:tcPr>
          <w:p w14:paraId="2256E182" w14:textId="77777777" w:rsidR="00EE2242" w:rsidRDefault="006522B3">
            <w:r>
              <w:rPr>
                <w:sz w:val="20"/>
              </w:rPr>
              <w:t>7</w:t>
            </w:r>
          </w:p>
        </w:tc>
        <w:tc>
          <w:tcPr>
            <w:tcW w:w="3969" w:type="dxa"/>
            <w:vAlign w:val="center"/>
          </w:tcPr>
          <w:p w14:paraId="7A15FC09" w14:textId="77777777" w:rsidR="00EE2242" w:rsidRDefault="006522B3">
            <w:r>
              <w:rPr>
                <w:sz w:val="20"/>
              </w:rPr>
              <w:t>Проведение поступления</w:t>
            </w:r>
          </w:p>
        </w:tc>
        <w:tc>
          <w:tcPr>
            <w:tcW w:w="4536" w:type="dxa"/>
            <w:vAlign w:val="center"/>
          </w:tcPr>
          <w:p w14:paraId="3872CDDF" w14:textId="77777777" w:rsidR="00EE2242" w:rsidRDefault="006522B3">
            <w:r>
              <w:rPr>
                <w:sz w:val="20"/>
              </w:rPr>
              <w:t>Остатки материалов увеличиваются</w:t>
            </w:r>
          </w:p>
        </w:tc>
      </w:tr>
      <w:tr w:rsidR="00EE2242" w14:paraId="1BA8EE7F" w14:textId="77777777">
        <w:trPr>
          <w:jc w:val="center"/>
        </w:trPr>
        <w:tc>
          <w:tcPr>
            <w:tcW w:w="567" w:type="dxa"/>
            <w:vAlign w:val="center"/>
          </w:tcPr>
          <w:p w14:paraId="5D17C251" w14:textId="77777777" w:rsidR="00EE2242" w:rsidRDefault="006522B3">
            <w:r>
              <w:rPr>
                <w:sz w:val="20"/>
              </w:rPr>
              <w:t>8</w:t>
            </w:r>
          </w:p>
        </w:tc>
        <w:tc>
          <w:tcPr>
            <w:tcW w:w="3969" w:type="dxa"/>
            <w:vAlign w:val="center"/>
          </w:tcPr>
          <w:p w14:paraId="73868F17" w14:textId="77777777" w:rsidR="00EE2242" w:rsidRDefault="006522B3">
            <w:r>
              <w:rPr>
                <w:sz w:val="20"/>
              </w:rPr>
              <w:t>Проведение списания</w:t>
            </w:r>
          </w:p>
        </w:tc>
        <w:tc>
          <w:tcPr>
            <w:tcW w:w="4536" w:type="dxa"/>
            <w:vAlign w:val="center"/>
          </w:tcPr>
          <w:p w14:paraId="0C2C5441" w14:textId="77777777" w:rsidR="00EE2242" w:rsidRDefault="006522B3">
            <w:r>
              <w:rPr>
                <w:sz w:val="20"/>
              </w:rPr>
              <w:t>Остатки материалов уменьшаются</w:t>
            </w:r>
          </w:p>
        </w:tc>
      </w:tr>
      <w:tr w:rsidR="00EE2242" w:rsidRPr="00444F28" w14:paraId="3EF69F01" w14:textId="77777777">
        <w:trPr>
          <w:jc w:val="center"/>
        </w:trPr>
        <w:tc>
          <w:tcPr>
            <w:tcW w:w="567" w:type="dxa"/>
            <w:vAlign w:val="center"/>
          </w:tcPr>
          <w:p w14:paraId="3AD25069" w14:textId="77777777" w:rsidR="00EE2242" w:rsidRDefault="006522B3">
            <w:r>
              <w:rPr>
                <w:sz w:val="20"/>
              </w:rPr>
              <w:t>9</w:t>
            </w:r>
          </w:p>
        </w:tc>
        <w:tc>
          <w:tcPr>
            <w:tcW w:w="3969" w:type="dxa"/>
            <w:vAlign w:val="center"/>
          </w:tcPr>
          <w:p w14:paraId="3163908E" w14:textId="77777777" w:rsidR="00EE2242" w:rsidRDefault="006522B3">
            <w:r>
              <w:rPr>
                <w:sz w:val="20"/>
              </w:rPr>
              <w:t>Проведение оплаты</w:t>
            </w:r>
          </w:p>
        </w:tc>
        <w:tc>
          <w:tcPr>
            <w:tcW w:w="4536" w:type="dxa"/>
            <w:vAlign w:val="center"/>
          </w:tcPr>
          <w:p w14:paraId="53AD6B34" w14:textId="77777777" w:rsidR="00EE2242" w:rsidRPr="00444F28" w:rsidRDefault="006522B3">
            <w:pPr>
              <w:rPr>
                <w:lang w:val="ru-RU"/>
              </w:rPr>
            </w:pPr>
            <w:r w:rsidRPr="00444F28">
              <w:rPr>
                <w:sz w:val="20"/>
                <w:lang w:val="ru-RU"/>
              </w:rPr>
              <w:t xml:space="preserve">В регистре </w:t>
            </w:r>
            <w:proofErr w:type="spellStart"/>
            <w:r w:rsidRPr="00444F28">
              <w:rPr>
                <w:sz w:val="20"/>
                <w:lang w:val="ru-RU"/>
              </w:rPr>
              <w:t>ОплатыЗаказов</w:t>
            </w:r>
            <w:proofErr w:type="spellEnd"/>
            <w:r w:rsidRPr="00444F28">
              <w:rPr>
                <w:sz w:val="20"/>
                <w:lang w:val="ru-RU"/>
              </w:rPr>
              <w:t xml:space="preserve"> появляется оборот</w:t>
            </w:r>
          </w:p>
        </w:tc>
      </w:tr>
      <w:tr w:rsidR="00EE2242" w:rsidRPr="00444F28" w14:paraId="002851B0" w14:textId="77777777">
        <w:trPr>
          <w:jc w:val="center"/>
        </w:trPr>
        <w:tc>
          <w:tcPr>
            <w:tcW w:w="567" w:type="dxa"/>
            <w:vAlign w:val="center"/>
          </w:tcPr>
          <w:p w14:paraId="163EBF89" w14:textId="77777777" w:rsidR="00EE2242" w:rsidRDefault="006522B3">
            <w:r>
              <w:rPr>
                <w:sz w:val="20"/>
              </w:rPr>
              <w:t>10</w:t>
            </w:r>
          </w:p>
        </w:tc>
        <w:tc>
          <w:tcPr>
            <w:tcW w:w="3969" w:type="dxa"/>
            <w:vAlign w:val="center"/>
          </w:tcPr>
          <w:p w14:paraId="004699E7" w14:textId="77777777" w:rsidR="00EE2242" w:rsidRDefault="006522B3">
            <w:r>
              <w:rPr>
                <w:sz w:val="20"/>
              </w:rPr>
              <w:t>Формирование отчетов</w:t>
            </w:r>
          </w:p>
        </w:tc>
        <w:tc>
          <w:tcPr>
            <w:tcW w:w="4536" w:type="dxa"/>
            <w:vAlign w:val="center"/>
          </w:tcPr>
          <w:p w14:paraId="2F8AF010" w14:textId="77777777" w:rsidR="00EE2242" w:rsidRPr="00444F28" w:rsidRDefault="006522B3">
            <w:pPr>
              <w:rPr>
                <w:lang w:val="ru-RU"/>
              </w:rPr>
            </w:pPr>
            <w:r w:rsidRPr="00444F28">
              <w:rPr>
                <w:sz w:val="20"/>
                <w:lang w:val="ru-RU"/>
              </w:rPr>
              <w:t>Отчеты показывают заказы, остатки и выручку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11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Выбор заказа в документе СнятиеМерок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Клиент автоматически заполняется из выбранного заказа</w:t>
            </w:r>
          </w:p>
        </w:tc>
      </w:tr>
      <w:tr>
        <w:tc>
          <w:tcPr>
            <w:tcW w:type="dxa" w:w="567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12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Выбор параметра мерки</w:t>
            </w:r>
          </w:p>
        </w:tc>
        <w:tc>
          <w:tcPr>
            <w:tcW w:type="dxa" w:w="4536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Единица измерения автоматически заполняется из справочника ПараметрыМерок</w:t>
            </w:r>
          </w:p>
        </w:tc>
      </w:tr>
    </w:tbl>
    <w:p w14:paraId="25D26D75" w14:textId="77777777" w:rsidR="00EE2242" w:rsidRPr="00444F28" w:rsidRDefault="00EE2242">
      <w:pPr>
        <w:rPr>
          <w:lang w:val="ru-RU"/>
        </w:rPr>
      </w:pPr>
    </w:p>
    <w:p w14:paraId="14BDF4E7" w14:textId="77777777" w:rsidR="00EE2242" w:rsidRPr="00444F28" w:rsidRDefault="006522B3">
      <w:pPr>
        <w:pStyle w:val="1"/>
        <w:rPr>
          <w:lang w:val="ru-RU"/>
        </w:rPr>
      </w:pPr>
      <w:r w:rsidRPr="00444F28">
        <w:rPr>
          <w:lang w:val="ru-RU"/>
        </w:rPr>
        <w:t>9 Оценка качества и экономической эффективности</w:t>
      </w:r>
    </w:p>
    <w:p w14:paraId="56690A26" w14:textId="77777777" w:rsidR="00EE2242" w:rsidRPr="00444F28" w:rsidRDefault="006522B3">
      <w:pPr>
        <w:pStyle w:val="21"/>
        <w:rPr>
          <w:lang w:val="ru-RU"/>
        </w:rPr>
      </w:pPr>
      <w:r w:rsidRPr="00444F28">
        <w:rPr>
          <w:lang w:val="ru-RU"/>
        </w:rPr>
        <w:t>9.1 Качественный эффект</w:t>
      </w:r>
    </w:p>
    <w:p w14:paraId="16B7318B" w14:textId="77777777" w:rsidR="00EE2242" w:rsidRPr="00444F28" w:rsidRDefault="006522B3">
      <w:pPr>
        <w:pStyle w:val="a0"/>
        <w:rPr>
          <w:lang w:val="ru-RU"/>
        </w:rPr>
      </w:pPr>
      <w:r w:rsidRPr="00444F28">
        <w:rPr>
          <w:lang w:val="ru-RU"/>
        </w:rPr>
        <w:t>ускоряется оформление заказов и оплат;</w:t>
      </w:r>
    </w:p>
    <w:p w14:paraId="0CF45DE4" w14:textId="77777777" w:rsidR="00EE2242" w:rsidRPr="00444F28" w:rsidRDefault="006522B3">
      <w:pPr>
        <w:pStyle w:val="a0"/>
        <w:rPr>
          <w:lang w:val="ru-RU"/>
        </w:rPr>
      </w:pPr>
      <w:r w:rsidRPr="00444F28">
        <w:rPr>
          <w:lang w:val="ru-RU"/>
        </w:rPr>
        <w:t>снижается вероятность ошибок при расчете с</w:t>
      </w:r>
      <w:r w:rsidRPr="00444F28">
        <w:rPr>
          <w:lang w:val="ru-RU"/>
        </w:rPr>
        <w:t>тоимости;</w:t>
      </w:r>
    </w:p>
    <w:p w14:paraId="15C2B6BE" w14:textId="77777777" w:rsidR="00EE2242" w:rsidRPr="00444F28" w:rsidRDefault="006522B3">
      <w:pPr>
        <w:pStyle w:val="a0"/>
        <w:rPr>
          <w:lang w:val="ru-RU"/>
        </w:rPr>
      </w:pPr>
      <w:r w:rsidRPr="00444F28">
        <w:rPr>
          <w:lang w:val="ru-RU"/>
        </w:rPr>
        <w:t>обеспечивается контроль материалов и фурнитуры;</w:t>
      </w:r>
    </w:p>
    <w:p w14:paraId="69E9525D" w14:textId="77777777" w:rsidR="00EE2242" w:rsidRPr="00444F28" w:rsidRDefault="006522B3">
      <w:pPr>
        <w:pStyle w:val="a0"/>
        <w:rPr>
          <w:lang w:val="ru-RU"/>
        </w:rPr>
      </w:pPr>
      <w:r w:rsidRPr="00444F28">
        <w:rPr>
          <w:lang w:val="ru-RU"/>
        </w:rPr>
        <w:t>руководитель получает оперативные отчеты по выручке и заказам;</w:t>
      </w:r>
    </w:p>
    <w:p w14:paraId="3709B498" w14:textId="77777777" w:rsidR="00EE2242" w:rsidRPr="00444F28" w:rsidRDefault="006522B3">
      <w:pPr>
        <w:pStyle w:val="a0"/>
        <w:rPr>
          <w:lang w:val="ru-RU"/>
        </w:rPr>
      </w:pPr>
      <w:r w:rsidRPr="00444F28">
        <w:rPr>
          <w:lang w:val="ru-RU"/>
        </w:rPr>
        <w:t>данные клиентов, заказов и оплат хранятся в единой базе.</w:t>
      </w:r>
    </w:p>
    <w:p w14:paraId="0A61F9E6" w14:textId="77777777" w:rsidR="00EE2242" w:rsidRPr="00444F28" w:rsidRDefault="006522B3">
      <w:pPr>
        <w:pStyle w:val="21"/>
        <w:rPr>
          <w:lang w:val="ru-RU"/>
        </w:rPr>
      </w:pPr>
      <w:r w:rsidRPr="00444F28">
        <w:rPr>
          <w:lang w:val="ru-RU"/>
        </w:rPr>
        <w:t>9.2 Расчет условной экономии времени</w:t>
      </w:r>
    </w:p>
    <w:p w14:paraId="6BBC9563" w14:textId="77777777" w:rsidR="00EE2242" w:rsidRDefault="006522B3">
      <w:pPr>
        <w:pStyle w:val="af"/>
        <w:ind w:firstLine="709"/>
      </w:pPr>
      <w:r w:rsidRPr="00444F28">
        <w:rPr>
          <w:lang w:val="ru-RU"/>
        </w:rPr>
        <w:t xml:space="preserve">Для учебной оценки принято, что в </w:t>
      </w:r>
      <w:r w:rsidRPr="00444F28">
        <w:rPr>
          <w:lang w:val="ru-RU"/>
        </w:rPr>
        <w:t xml:space="preserve">месяц оформляется 100 заказов, 60 операций по материалам и 100 оплат. При ручном учете одна операция занимает в среднем 5 минут, при использовании системы - 2 минуты. </w:t>
      </w:r>
      <w:proofErr w:type="spellStart"/>
      <w:r>
        <w:t>Экономия</w:t>
      </w:r>
      <w:proofErr w:type="spellEnd"/>
      <w:r>
        <w:t xml:space="preserve"> </w:t>
      </w:r>
      <w:proofErr w:type="spellStart"/>
      <w:r>
        <w:t>времени</w:t>
      </w:r>
      <w:proofErr w:type="spellEnd"/>
      <w:r>
        <w:t xml:space="preserve"> </w:t>
      </w:r>
      <w:proofErr w:type="spellStart"/>
      <w:r>
        <w:t>составляет</w:t>
      </w:r>
      <w:proofErr w:type="spellEnd"/>
      <w: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EE2242" w14:paraId="40261EF7" w14:textId="77777777">
        <w:trPr>
          <w:jc w:val="center"/>
        </w:trPr>
        <w:tc>
          <w:tcPr>
            <w:tcW w:w="4536" w:type="dxa"/>
            <w:shd w:val="clear" w:color="auto" w:fill="D9EAF7"/>
            <w:vAlign w:val="center"/>
          </w:tcPr>
          <w:p w14:paraId="3CBBF6F1" w14:textId="77777777" w:rsidR="00EE2242" w:rsidRDefault="006522B3">
            <w:pPr>
              <w:jc w:val="center"/>
            </w:pPr>
            <w:r>
              <w:rPr>
                <w:b/>
                <w:sz w:val="20"/>
              </w:rPr>
              <w:t>Показатель</w:t>
            </w:r>
          </w:p>
        </w:tc>
        <w:tc>
          <w:tcPr>
            <w:tcW w:w="4536" w:type="dxa"/>
            <w:shd w:val="clear" w:color="auto" w:fill="D9EAF7"/>
            <w:vAlign w:val="center"/>
          </w:tcPr>
          <w:p w14:paraId="11FD5EAF" w14:textId="77777777" w:rsidR="00EE2242" w:rsidRDefault="006522B3">
            <w:pPr>
              <w:jc w:val="center"/>
            </w:pPr>
            <w:r>
              <w:rPr>
                <w:b/>
                <w:sz w:val="20"/>
              </w:rPr>
              <w:t>Значение</w:t>
            </w:r>
          </w:p>
        </w:tc>
      </w:tr>
      <w:tr w:rsidR="00EE2242" w14:paraId="31EA9318" w14:textId="77777777">
        <w:trPr>
          <w:jc w:val="center"/>
        </w:trPr>
        <w:tc>
          <w:tcPr>
            <w:tcW w:w="4536" w:type="dxa"/>
            <w:vAlign w:val="center"/>
          </w:tcPr>
          <w:p w14:paraId="117EB6D6" w14:textId="77777777" w:rsidR="00EE2242" w:rsidRDefault="006522B3">
            <w:r>
              <w:rPr>
                <w:sz w:val="20"/>
              </w:rPr>
              <w:t>Количество операций в месяц</w:t>
            </w:r>
          </w:p>
        </w:tc>
        <w:tc>
          <w:tcPr>
            <w:tcW w:w="4536" w:type="dxa"/>
            <w:vAlign w:val="center"/>
          </w:tcPr>
          <w:p w14:paraId="4538DFB2" w14:textId="77777777" w:rsidR="00EE2242" w:rsidRDefault="006522B3">
            <w:r>
              <w:rPr>
                <w:sz w:val="20"/>
              </w:rPr>
              <w:t>260</w:t>
            </w:r>
          </w:p>
        </w:tc>
      </w:tr>
      <w:tr w:rsidR="00EE2242" w14:paraId="12A9CD14" w14:textId="77777777">
        <w:trPr>
          <w:jc w:val="center"/>
        </w:trPr>
        <w:tc>
          <w:tcPr>
            <w:tcW w:w="4536" w:type="dxa"/>
            <w:vAlign w:val="center"/>
          </w:tcPr>
          <w:p w14:paraId="0F19DAFC" w14:textId="77777777" w:rsidR="00EE2242" w:rsidRPr="00444F28" w:rsidRDefault="006522B3">
            <w:pPr>
              <w:rPr>
                <w:lang w:val="ru-RU"/>
              </w:rPr>
            </w:pPr>
            <w:r w:rsidRPr="00444F28">
              <w:rPr>
                <w:sz w:val="20"/>
                <w:lang w:val="ru-RU"/>
              </w:rPr>
              <w:lastRenderedPageBreak/>
              <w:t xml:space="preserve">Время </w:t>
            </w:r>
            <w:r w:rsidRPr="00444F28">
              <w:rPr>
                <w:sz w:val="20"/>
                <w:lang w:val="ru-RU"/>
              </w:rPr>
              <w:t>ручной обработки одной операции</w:t>
            </w:r>
          </w:p>
        </w:tc>
        <w:tc>
          <w:tcPr>
            <w:tcW w:w="4536" w:type="dxa"/>
            <w:vAlign w:val="center"/>
          </w:tcPr>
          <w:p w14:paraId="6DF2B229" w14:textId="77777777" w:rsidR="00EE2242" w:rsidRDefault="006522B3">
            <w:r>
              <w:rPr>
                <w:sz w:val="20"/>
              </w:rPr>
              <w:t xml:space="preserve">5 </w:t>
            </w:r>
            <w:proofErr w:type="spellStart"/>
            <w:r>
              <w:rPr>
                <w:sz w:val="20"/>
              </w:rPr>
              <w:t>минут</w:t>
            </w:r>
            <w:proofErr w:type="spellEnd"/>
          </w:p>
        </w:tc>
      </w:tr>
      <w:tr w:rsidR="00EE2242" w14:paraId="61D8599D" w14:textId="77777777">
        <w:trPr>
          <w:jc w:val="center"/>
        </w:trPr>
        <w:tc>
          <w:tcPr>
            <w:tcW w:w="4536" w:type="dxa"/>
            <w:vAlign w:val="center"/>
          </w:tcPr>
          <w:p w14:paraId="172D2740" w14:textId="77777777" w:rsidR="00EE2242" w:rsidRDefault="006522B3">
            <w:r>
              <w:rPr>
                <w:sz w:val="20"/>
              </w:rPr>
              <w:t>Время обработки в ИС</w:t>
            </w:r>
          </w:p>
        </w:tc>
        <w:tc>
          <w:tcPr>
            <w:tcW w:w="4536" w:type="dxa"/>
            <w:vAlign w:val="center"/>
          </w:tcPr>
          <w:p w14:paraId="3A477175" w14:textId="77777777" w:rsidR="00EE2242" w:rsidRDefault="006522B3">
            <w:r>
              <w:rPr>
                <w:sz w:val="20"/>
              </w:rPr>
              <w:t>2 минуты</w:t>
            </w:r>
          </w:p>
        </w:tc>
      </w:tr>
      <w:tr w:rsidR="00EE2242" w14:paraId="7F794D83" w14:textId="77777777">
        <w:trPr>
          <w:jc w:val="center"/>
        </w:trPr>
        <w:tc>
          <w:tcPr>
            <w:tcW w:w="4536" w:type="dxa"/>
            <w:vAlign w:val="center"/>
          </w:tcPr>
          <w:p w14:paraId="43F2BA25" w14:textId="77777777" w:rsidR="00EE2242" w:rsidRDefault="006522B3">
            <w:r>
              <w:rPr>
                <w:sz w:val="20"/>
              </w:rPr>
              <w:t>Экономия на одной операции</w:t>
            </w:r>
          </w:p>
        </w:tc>
        <w:tc>
          <w:tcPr>
            <w:tcW w:w="4536" w:type="dxa"/>
            <w:vAlign w:val="center"/>
          </w:tcPr>
          <w:p w14:paraId="51DBFCAD" w14:textId="77777777" w:rsidR="00EE2242" w:rsidRDefault="006522B3">
            <w:r>
              <w:rPr>
                <w:sz w:val="20"/>
              </w:rPr>
              <w:t>3 минуты</w:t>
            </w:r>
          </w:p>
        </w:tc>
      </w:tr>
      <w:tr w:rsidR="00EE2242" w14:paraId="1FA69AFF" w14:textId="77777777">
        <w:trPr>
          <w:jc w:val="center"/>
        </w:trPr>
        <w:tc>
          <w:tcPr>
            <w:tcW w:w="4536" w:type="dxa"/>
            <w:vAlign w:val="center"/>
          </w:tcPr>
          <w:p w14:paraId="6B9FA488" w14:textId="77777777" w:rsidR="00EE2242" w:rsidRDefault="006522B3">
            <w:r>
              <w:rPr>
                <w:sz w:val="20"/>
              </w:rPr>
              <w:t>Экономия в месяц</w:t>
            </w:r>
          </w:p>
        </w:tc>
        <w:tc>
          <w:tcPr>
            <w:tcW w:w="4536" w:type="dxa"/>
            <w:vAlign w:val="center"/>
          </w:tcPr>
          <w:p w14:paraId="6677DEAE" w14:textId="77777777" w:rsidR="00EE2242" w:rsidRDefault="006522B3">
            <w:r>
              <w:rPr>
                <w:sz w:val="20"/>
              </w:rPr>
              <w:t>780 минут, или 13 часов</w:t>
            </w:r>
          </w:p>
        </w:tc>
      </w:tr>
    </w:tbl>
    <w:p w14:paraId="5594DDAF" w14:textId="77777777" w:rsidR="00EE2242" w:rsidRDefault="00EE2242"/>
    <w:p w14:paraId="4B09737E" w14:textId="77777777" w:rsidR="00EE2242" w:rsidRPr="00444F28" w:rsidRDefault="006522B3">
      <w:pPr>
        <w:pStyle w:val="af"/>
        <w:ind w:firstLine="709"/>
        <w:rPr>
          <w:lang w:val="ru-RU"/>
        </w:rPr>
      </w:pPr>
      <w:r w:rsidRPr="00444F28">
        <w:rPr>
          <w:lang w:val="ru-RU"/>
        </w:rPr>
        <w:t xml:space="preserve">Следовательно, даже в учебной модели система позволяет освободить около 13 часов рабочего времени в </w:t>
      </w:r>
      <w:r w:rsidRPr="00444F28">
        <w:rPr>
          <w:lang w:val="ru-RU"/>
        </w:rPr>
        <w:t>месяц и повысить прозрачность учета.</w:t>
      </w:r>
    </w:p>
    <w:p w14:paraId="44A07859" w14:textId="77777777" w:rsidR="00EE2242" w:rsidRPr="00444F28" w:rsidRDefault="006522B3">
      <w:pPr>
        <w:pStyle w:val="1"/>
        <w:rPr>
          <w:lang w:val="ru-RU"/>
        </w:rPr>
      </w:pPr>
      <w:r w:rsidRPr="00444F28">
        <w:rPr>
          <w:lang w:val="ru-RU"/>
        </w:rPr>
        <w:t>10 Порядок внедрения и эксплуатации</w:t>
      </w:r>
    </w:p>
    <w:p w14:paraId="5B35C46C" w14:textId="77777777" w:rsidR="00EE2242" w:rsidRPr="00444F28" w:rsidRDefault="006522B3">
      <w:pPr>
        <w:pStyle w:val="af"/>
        <w:ind w:firstLine="709"/>
        <w:rPr>
          <w:lang w:val="ru-RU"/>
        </w:rPr>
      </w:pPr>
      <w:r w:rsidRPr="00444F28">
        <w:rPr>
          <w:lang w:val="ru-RU"/>
        </w:rPr>
        <w:t>Внедрение выполняется последовательно: создание информационной базы, загрузка конфигурации, заполнение справочников, ввод начальных остатков материалов, обучение пользователей и опытн</w:t>
      </w:r>
      <w:r w:rsidRPr="00444F28">
        <w:rPr>
          <w:lang w:val="ru-RU"/>
        </w:rPr>
        <w:t>ая эксплуатация.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4536"/>
        <w:gridCol w:w="3402"/>
      </w:tblGrid>
      <w:tr w:rsidR="00EE2242" w14:paraId="2ADC5E2C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38BD5820" w14:textId="77777777" w:rsidR="00EE2242" w:rsidRDefault="006522B3">
            <w:pPr>
              <w:jc w:val="center"/>
            </w:pPr>
            <w:proofErr w:type="spellStart"/>
            <w:r>
              <w:rPr>
                <w:b/>
                <w:sz w:val="20"/>
              </w:rPr>
              <w:t>Этап</w:t>
            </w:r>
            <w:proofErr w:type="spellEnd"/>
          </w:p>
        </w:tc>
        <w:tc>
          <w:tcPr>
            <w:tcW w:w="4536" w:type="dxa"/>
            <w:shd w:val="clear" w:color="auto" w:fill="D9EAF7"/>
            <w:vAlign w:val="center"/>
          </w:tcPr>
          <w:p w14:paraId="52EA84E3" w14:textId="77777777" w:rsidR="00EE2242" w:rsidRDefault="006522B3">
            <w:pPr>
              <w:jc w:val="center"/>
            </w:pPr>
            <w:r>
              <w:rPr>
                <w:b/>
                <w:sz w:val="20"/>
              </w:rPr>
              <w:t>Действия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09F8DA53" w14:textId="77777777" w:rsidR="00EE2242" w:rsidRDefault="006522B3">
            <w:pPr>
              <w:jc w:val="center"/>
            </w:pPr>
            <w:r>
              <w:rPr>
                <w:b/>
                <w:sz w:val="20"/>
              </w:rPr>
              <w:t>Результат</w:t>
            </w:r>
          </w:p>
        </w:tc>
      </w:tr>
      <w:tr w:rsidR="00EE2242" w14:paraId="54E9E634" w14:textId="77777777">
        <w:trPr>
          <w:jc w:val="center"/>
        </w:trPr>
        <w:tc>
          <w:tcPr>
            <w:tcW w:w="1134" w:type="dxa"/>
            <w:vAlign w:val="center"/>
          </w:tcPr>
          <w:p w14:paraId="6315846A" w14:textId="77777777" w:rsidR="00EE2242" w:rsidRDefault="006522B3">
            <w:r>
              <w:rPr>
                <w:sz w:val="20"/>
              </w:rPr>
              <w:t>1</w:t>
            </w:r>
          </w:p>
        </w:tc>
        <w:tc>
          <w:tcPr>
            <w:tcW w:w="4536" w:type="dxa"/>
            <w:vAlign w:val="center"/>
          </w:tcPr>
          <w:p w14:paraId="4B85CCD2" w14:textId="77777777" w:rsidR="00EE2242" w:rsidRPr="00444F28" w:rsidRDefault="006522B3">
            <w:pPr>
              <w:rPr>
                <w:lang w:val="ru-RU"/>
              </w:rPr>
            </w:pPr>
            <w:r w:rsidRPr="00444F28">
              <w:rPr>
                <w:sz w:val="20"/>
                <w:lang w:val="ru-RU"/>
              </w:rPr>
              <w:t>Создание базы 1С и загрузка конфигурации</w:t>
            </w:r>
          </w:p>
        </w:tc>
        <w:tc>
          <w:tcPr>
            <w:tcW w:w="3402" w:type="dxa"/>
            <w:vAlign w:val="center"/>
          </w:tcPr>
          <w:p w14:paraId="670F66DC" w14:textId="77777777" w:rsidR="00EE2242" w:rsidRDefault="006522B3">
            <w:proofErr w:type="spellStart"/>
            <w:r>
              <w:rPr>
                <w:sz w:val="20"/>
              </w:rPr>
              <w:t>Рабочая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информационная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база</w:t>
            </w:r>
            <w:proofErr w:type="spellEnd"/>
          </w:p>
        </w:tc>
      </w:tr>
      <w:tr w:rsidR="00EE2242" w:rsidRPr="00444F28" w14:paraId="6833CBC7" w14:textId="77777777">
        <w:trPr>
          <w:jc w:val="center"/>
        </w:trPr>
        <w:tc>
          <w:tcPr>
            <w:tcW w:w="1134" w:type="dxa"/>
            <w:vAlign w:val="center"/>
          </w:tcPr>
          <w:p w14:paraId="2C314264" w14:textId="77777777" w:rsidR="00EE2242" w:rsidRDefault="006522B3">
            <w:r>
              <w:rPr>
                <w:sz w:val="20"/>
              </w:rPr>
              <w:t>2</w:t>
            </w:r>
          </w:p>
        </w:tc>
        <w:tc>
          <w:tcPr>
            <w:tcW w:w="4536" w:type="dxa"/>
            <w:vAlign w:val="center"/>
          </w:tcPr>
          <w:p w14:paraId="78CCC693" w14:textId="77777777" w:rsidR="00EE2242" w:rsidRDefault="006522B3">
            <w:r>
              <w:rPr>
                <w:sz w:val="20"/>
              </w:rPr>
              <w:t>Заполнение справочников</w:t>
            </w:r>
          </w:p>
        </w:tc>
        <w:tc>
          <w:tcPr>
            <w:tcW w:w="3402" w:type="dxa"/>
            <w:vAlign w:val="center"/>
          </w:tcPr>
          <w:p w14:paraId="62EAE3D8" w14:textId="77777777" w:rsidR="00EE2242" w:rsidRPr="00444F28" w:rsidRDefault="006522B3">
            <w:pPr>
              <w:rPr>
                <w:lang w:val="ru-RU"/>
              </w:rPr>
            </w:pPr>
            <w:r w:rsidRPr="00444F28">
              <w:rPr>
                <w:sz w:val="20"/>
                <w:lang w:val="ru-RU"/>
              </w:rPr>
              <w:t>Подготовлены клиенты, услуги, изделия, материалы, поставщики</w:t>
            </w:r>
          </w:p>
        </w:tc>
      </w:tr>
      <w:tr w:rsidR="00EE2242" w:rsidRPr="00444F28" w14:paraId="4E2EE769" w14:textId="77777777">
        <w:trPr>
          <w:jc w:val="center"/>
        </w:trPr>
        <w:tc>
          <w:tcPr>
            <w:tcW w:w="1134" w:type="dxa"/>
            <w:vAlign w:val="center"/>
          </w:tcPr>
          <w:p w14:paraId="261D8A3B" w14:textId="77777777" w:rsidR="00EE2242" w:rsidRDefault="006522B3">
            <w:r>
              <w:rPr>
                <w:sz w:val="20"/>
              </w:rPr>
              <w:t>3</w:t>
            </w:r>
          </w:p>
        </w:tc>
        <w:tc>
          <w:tcPr>
            <w:tcW w:w="4536" w:type="dxa"/>
            <w:vAlign w:val="center"/>
          </w:tcPr>
          <w:p w14:paraId="564CB35A" w14:textId="77777777" w:rsidR="00EE2242" w:rsidRDefault="006522B3">
            <w:r>
              <w:rPr>
                <w:sz w:val="20"/>
              </w:rPr>
              <w:t>Ввод тестовых документов</w:t>
            </w:r>
          </w:p>
        </w:tc>
        <w:tc>
          <w:tcPr>
            <w:tcW w:w="3402" w:type="dxa"/>
            <w:vAlign w:val="center"/>
          </w:tcPr>
          <w:p w14:paraId="57896D31" w14:textId="77777777" w:rsidR="00EE2242" w:rsidRPr="00444F28" w:rsidRDefault="006522B3">
            <w:pPr>
              <w:rPr>
                <w:lang w:val="ru-RU"/>
              </w:rPr>
            </w:pPr>
            <w:r w:rsidRPr="00444F28">
              <w:rPr>
                <w:sz w:val="20"/>
                <w:lang w:val="ru-RU"/>
              </w:rPr>
              <w:t xml:space="preserve">Проверены заказы, </w:t>
            </w:r>
            <w:r w:rsidRPr="00444F28">
              <w:rPr>
                <w:sz w:val="20"/>
                <w:lang w:val="ru-RU"/>
              </w:rPr>
              <w:t>поступления, списания, оплаты</w:t>
            </w:r>
          </w:p>
        </w:tc>
      </w:tr>
      <w:tr w:rsidR="00EE2242" w:rsidRPr="00444F28" w14:paraId="3FD5A827" w14:textId="77777777">
        <w:trPr>
          <w:jc w:val="center"/>
        </w:trPr>
        <w:tc>
          <w:tcPr>
            <w:tcW w:w="1134" w:type="dxa"/>
            <w:vAlign w:val="center"/>
          </w:tcPr>
          <w:p w14:paraId="78709596" w14:textId="77777777" w:rsidR="00EE2242" w:rsidRDefault="006522B3">
            <w:r>
              <w:rPr>
                <w:sz w:val="20"/>
              </w:rPr>
              <w:t>4</w:t>
            </w:r>
          </w:p>
        </w:tc>
        <w:tc>
          <w:tcPr>
            <w:tcW w:w="4536" w:type="dxa"/>
            <w:vAlign w:val="center"/>
          </w:tcPr>
          <w:p w14:paraId="122791A8" w14:textId="77777777" w:rsidR="00EE2242" w:rsidRDefault="006522B3">
            <w:r>
              <w:rPr>
                <w:sz w:val="20"/>
              </w:rPr>
              <w:t>Формирование отчетов</w:t>
            </w:r>
          </w:p>
        </w:tc>
        <w:tc>
          <w:tcPr>
            <w:tcW w:w="3402" w:type="dxa"/>
            <w:vAlign w:val="center"/>
          </w:tcPr>
          <w:p w14:paraId="130B9EBE" w14:textId="77777777" w:rsidR="00EE2242" w:rsidRPr="00444F28" w:rsidRDefault="006522B3">
            <w:pPr>
              <w:rPr>
                <w:lang w:val="ru-RU"/>
              </w:rPr>
            </w:pPr>
            <w:r w:rsidRPr="00444F28">
              <w:rPr>
                <w:sz w:val="20"/>
                <w:lang w:val="ru-RU"/>
              </w:rPr>
              <w:t>Получены остатки, список заказов и выручка</w:t>
            </w:r>
          </w:p>
        </w:tc>
      </w:tr>
      <w:tr w:rsidR="00EE2242" w14:paraId="3735A1D7" w14:textId="77777777">
        <w:trPr>
          <w:jc w:val="center"/>
        </w:trPr>
        <w:tc>
          <w:tcPr>
            <w:tcW w:w="1134" w:type="dxa"/>
            <w:vAlign w:val="center"/>
          </w:tcPr>
          <w:p w14:paraId="02A0C4CD" w14:textId="77777777" w:rsidR="00EE2242" w:rsidRDefault="006522B3">
            <w:r>
              <w:rPr>
                <w:sz w:val="20"/>
              </w:rPr>
              <w:t>5</w:t>
            </w:r>
          </w:p>
        </w:tc>
        <w:tc>
          <w:tcPr>
            <w:tcW w:w="4536" w:type="dxa"/>
            <w:vAlign w:val="center"/>
          </w:tcPr>
          <w:p w14:paraId="6CAA9DC6" w14:textId="77777777" w:rsidR="00EE2242" w:rsidRDefault="006522B3">
            <w:r>
              <w:rPr>
                <w:sz w:val="20"/>
              </w:rPr>
              <w:t>Опытная эксплуатация</w:t>
            </w:r>
          </w:p>
        </w:tc>
        <w:tc>
          <w:tcPr>
            <w:tcW w:w="3402" w:type="dxa"/>
            <w:vAlign w:val="center"/>
          </w:tcPr>
          <w:p w14:paraId="6873A2B3" w14:textId="77777777" w:rsidR="00EE2242" w:rsidRDefault="006522B3">
            <w:r>
              <w:rPr>
                <w:sz w:val="20"/>
              </w:rPr>
              <w:t>Выявлены и устранены ошибки</w:t>
            </w:r>
          </w:p>
        </w:tc>
      </w:tr>
    </w:tbl>
    <w:p w14:paraId="1F8E95C4" w14:textId="77777777" w:rsidR="00EE2242" w:rsidRDefault="00EE2242"/>
    <w:p w14:paraId="3C143FD1" w14:textId="77777777" w:rsidR="00EE2242" w:rsidRDefault="006522B3">
      <w:r>
        <w:br w:type="page"/>
      </w:r>
    </w:p>
    <w:p w14:paraId="6FE116EE" w14:textId="77777777" w:rsidR="00EE2242" w:rsidRDefault="006522B3">
      <w:pPr>
        <w:pStyle w:val="1"/>
      </w:pPr>
      <w:r>
        <w:lastRenderedPageBreak/>
        <w:t>Приложение А. Ведомость объектов конфигурации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55"/>
        <w:gridCol w:w="2828"/>
        <w:gridCol w:w="4488"/>
      </w:tblGrid>
      <w:tr w:rsidR="00EE2242" w14:paraId="5F4455D3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293998C8" w14:textId="77777777" w:rsidR="00EE2242" w:rsidRDefault="006522B3">
            <w:pPr>
              <w:jc w:val="center"/>
            </w:pPr>
            <w:r>
              <w:rPr>
                <w:b/>
                <w:sz w:val="20"/>
              </w:rPr>
              <w:t>Вид объекта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1A6EEED" w14:textId="77777777" w:rsidR="00EE2242" w:rsidRDefault="006522B3">
            <w:pPr>
              <w:jc w:val="center"/>
            </w:pPr>
            <w:r>
              <w:rPr>
                <w:b/>
                <w:sz w:val="20"/>
              </w:rPr>
              <w:t>Имя объекта</w:t>
            </w:r>
          </w:p>
        </w:tc>
        <w:tc>
          <w:tcPr>
            <w:tcW w:w="4536" w:type="dxa"/>
            <w:shd w:val="clear" w:color="auto" w:fill="D9EAF7"/>
            <w:vAlign w:val="center"/>
          </w:tcPr>
          <w:p w14:paraId="1C28AB67" w14:textId="77777777" w:rsidR="00EE2242" w:rsidRDefault="006522B3">
            <w:pPr>
              <w:jc w:val="center"/>
            </w:pPr>
            <w:r>
              <w:rPr>
                <w:b/>
                <w:sz w:val="20"/>
              </w:rPr>
              <w:t>Краткое назначение</w:t>
            </w:r>
          </w:p>
        </w:tc>
      </w:tr>
      <w:tr w:rsidR="00EE2242" w:rsidRPr="00444F28" w14:paraId="67D105CE" w14:textId="77777777">
        <w:trPr>
          <w:jc w:val="center"/>
        </w:trPr>
        <w:tc>
          <w:tcPr>
            <w:tcW w:w="2268" w:type="dxa"/>
            <w:vAlign w:val="center"/>
          </w:tcPr>
          <w:p w14:paraId="5B9D5D76" w14:textId="77777777" w:rsidR="00EE2242" w:rsidRDefault="006522B3">
            <w:r>
              <w:rPr>
                <w:sz w:val="20"/>
              </w:rPr>
              <w:t>Перечисление</w:t>
            </w:r>
          </w:p>
        </w:tc>
        <w:tc>
          <w:tcPr>
            <w:tcW w:w="2835" w:type="dxa"/>
            <w:vAlign w:val="center"/>
          </w:tcPr>
          <w:p w14:paraId="3F176197" w14:textId="77777777" w:rsidR="00EE2242" w:rsidRDefault="006522B3">
            <w:r>
              <w:rPr>
                <w:sz w:val="20"/>
              </w:rPr>
              <w:t>СтатусыЗаказа</w:t>
            </w:r>
          </w:p>
        </w:tc>
        <w:tc>
          <w:tcPr>
            <w:tcW w:w="4536" w:type="dxa"/>
            <w:vAlign w:val="center"/>
          </w:tcPr>
          <w:p w14:paraId="7F07C301" w14:textId="77777777" w:rsidR="00EE2242" w:rsidRPr="00444F28" w:rsidRDefault="006522B3">
            <w:pPr>
              <w:rPr>
                <w:lang w:val="ru-RU"/>
              </w:rPr>
            </w:pPr>
            <w:r w:rsidRPr="00444F28">
              <w:rPr>
                <w:sz w:val="20"/>
                <w:lang w:val="ru-RU"/>
              </w:rPr>
              <w:t xml:space="preserve">Состояния заказа: Новый, </w:t>
            </w:r>
            <w:proofErr w:type="spellStart"/>
            <w:r w:rsidRPr="00444F28">
              <w:rPr>
                <w:sz w:val="20"/>
                <w:lang w:val="ru-RU"/>
              </w:rPr>
              <w:t>ВРаботе</w:t>
            </w:r>
            <w:proofErr w:type="spellEnd"/>
            <w:r w:rsidRPr="00444F28">
              <w:rPr>
                <w:sz w:val="20"/>
                <w:lang w:val="ru-RU"/>
              </w:rPr>
              <w:t xml:space="preserve">, </w:t>
            </w:r>
            <w:proofErr w:type="spellStart"/>
            <w:r w:rsidRPr="00444F28">
              <w:rPr>
                <w:sz w:val="20"/>
                <w:lang w:val="ru-RU"/>
              </w:rPr>
              <w:t>НаПримерке</w:t>
            </w:r>
            <w:proofErr w:type="spellEnd"/>
            <w:r w:rsidRPr="00444F28">
              <w:rPr>
                <w:sz w:val="20"/>
                <w:lang w:val="ru-RU"/>
              </w:rPr>
              <w:t>, Готов, Выдан, Отменен</w:t>
            </w:r>
          </w:p>
        </w:tc>
      </w:tr>
      <w:tr w:rsidR="00EE2242" w14:paraId="670183DE" w14:textId="77777777">
        <w:trPr>
          <w:jc w:val="center"/>
        </w:trPr>
        <w:tc>
          <w:tcPr>
            <w:tcW w:w="2268" w:type="dxa"/>
            <w:vAlign w:val="center"/>
          </w:tcPr>
          <w:p w14:paraId="58D8A732" w14:textId="77777777" w:rsidR="00EE2242" w:rsidRDefault="006522B3">
            <w:proofErr w:type="spellStart"/>
            <w:r>
              <w:rPr>
                <w:sz w:val="20"/>
              </w:rPr>
              <w:t>Справочник</w:t>
            </w:r>
            <w:proofErr w:type="spellEnd"/>
          </w:p>
        </w:tc>
        <w:tc>
          <w:tcPr>
            <w:tcW w:w="2835" w:type="dxa"/>
            <w:vAlign w:val="center"/>
          </w:tcPr>
          <w:p w14:paraId="0A931092" w14:textId="77777777" w:rsidR="00EE2242" w:rsidRDefault="006522B3">
            <w:r>
              <w:rPr>
                <w:sz w:val="20"/>
              </w:rPr>
              <w:t>Клиенты</w:t>
            </w:r>
          </w:p>
        </w:tc>
        <w:tc>
          <w:tcPr>
            <w:tcW w:w="4536" w:type="dxa"/>
            <w:vAlign w:val="center"/>
          </w:tcPr>
          <w:p w14:paraId="46EF57A1" w14:textId="77777777" w:rsidR="00EE2242" w:rsidRDefault="006522B3">
            <w:r>
              <w:rPr>
                <w:sz w:val="20"/>
              </w:rPr>
              <w:t>Учет клиентов ателье</w:t>
            </w:r>
          </w:p>
        </w:tc>
      </w:tr>
      <w:tr w:rsidR="00EE2242" w14:paraId="07CFFF4E" w14:textId="77777777">
        <w:trPr>
          <w:jc w:val="center"/>
        </w:trPr>
        <w:tc>
          <w:tcPr>
            <w:tcW w:w="2268" w:type="dxa"/>
            <w:vAlign w:val="center"/>
          </w:tcPr>
          <w:p w14:paraId="402CC752" w14:textId="77777777" w:rsidR="00EE2242" w:rsidRDefault="006522B3">
            <w:r>
              <w:rPr>
                <w:sz w:val="20"/>
              </w:rPr>
              <w:t>Справочник</w:t>
            </w:r>
          </w:p>
        </w:tc>
        <w:tc>
          <w:tcPr>
            <w:tcW w:w="2835" w:type="dxa"/>
            <w:vAlign w:val="center"/>
          </w:tcPr>
          <w:p w14:paraId="10E76F4E" w14:textId="77777777" w:rsidR="00EE2242" w:rsidRDefault="006522B3">
            <w:r>
              <w:rPr>
                <w:sz w:val="20"/>
              </w:rPr>
              <w:t>Сотрудники</w:t>
            </w:r>
          </w:p>
        </w:tc>
        <w:tc>
          <w:tcPr>
            <w:tcW w:w="4536" w:type="dxa"/>
            <w:vAlign w:val="center"/>
          </w:tcPr>
          <w:p w14:paraId="19A5C700" w14:textId="77777777" w:rsidR="00EE2242" w:rsidRDefault="006522B3">
            <w:r>
              <w:rPr>
                <w:sz w:val="20"/>
              </w:rPr>
              <w:t>Учет сотрудников</w:t>
            </w:r>
          </w:p>
        </w:tc>
      </w:tr>
      <w:tr w:rsidR="00EE2242" w14:paraId="75AF675C" w14:textId="77777777">
        <w:trPr>
          <w:jc w:val="center"/>
        </w:trPr>
        <w:tc>
          <w:tcPr>
            <w:tcW w:w="2268" w:type="dxa"/>
            <w:vAlign w:val="center"/>
          </w:tcPr>
          <w:p w14:paraId="5181FE92" w14:textId="77777777" w:rsidR="00EE2242" w:rsidRDefault="006522B3">
            <w:r>
              <w:rPr>
                <w:sz w:val="20"/>
              </w:rPr>
              <w:t>Справочник</w:t>
            </w:r>
          </w:p>
        </w:tc>
        <w:tc>
          <w:tcPr>
            <w:tcW w:w="2835" w:type="dxa"/>
            <w:vAlign w:val="center"/>
          </w:tcPr>
          <w:p w14:paraId="030FF977" w14:textId="77777777" w:rsidR="00EE2242" w:rsidRDefault="006522B3">
            <w:r>
              <w:rPr>
                <w:sz w:val="20"/>
              </w:rPr>
              <w:t>ВидыУслуг</w:t>
            </w:r>
          </w:p>
        </w:tc>
        <w:tc>
          <w:tcPr>
            <w:tcW w:w="4536" w:type="dxa"/>
            <w:vAlign w:val="center"/>
          </w:tcPr>
          <w:p w14:paraId="16E1F637" w14:textId="77777777" w:rsidR="00EE2242" w:rsidRDefault="006522B3">
            <w:r>
              <w:rPr>
                <w:sz w:val="20"/>
              </w:rPr>
              <w:t>Перечень услуг и цен</w:t>
            </w:r>
          </w:p>
        </w:tc>
      </w:tr>
      <w:tr w:rsidR="00EE2242" w14:paraId="157CCD2E" w14:textId="77777777">
        <w:trPr>
          <w:jc w:val="center"/>
        </w:trPr>
        <w:tc>
          <w:tcPr>
            <w:tcW w:w="2268" w:type="dxa"/>
            <w:vAlign w:val="center"/>
          </w:tcPr>
          <w:p w14:paraId="651D1AEC" w14:textId="77777777" w:rsidR="00EE2242" w:rsidRDefault="006522B3">
            <w:r>
              <w:rPr>
                <w:sz w:val="20"/>
              </w:rPr>
              <w:t>Справочник</w:t>
            </w:r>
          </w:p>
        </w:tc>
        <w:tc>
          <w:tcPr>
            <w:tcW w:w="2835" w:type="dxa"/>
            <w:vAlign w:val="center"/>
          </w:tcPr>
          <w:p w14:paraId="289EBC28" w14:textId="77777777" w:rsidR="00EE2242" w:rsidRDefault="006522B3">
            <w:r>
              <w:rPr>
                <w:sz w:val="20"/>
              </w:rPr>
              <w:t>ВидыИзделий</w:t>
            </w:r>
          </w:p>
        </w:tc>
        <w:tc>
          <w:tcPr>
            <w:tcW w:w="4536" w:type="dxa"/>
            <w:vAlign w:val="center"/>
          </w:tcPr>
          <w:p w14:paraId="6CA51E00" w14:textId="77777777" w:rsidR="00EE2242" w:rsidRDefault="006522B3">
            <w:r>
              <w:rPr>
                <w:sz w:val="20"/>
              </w:rPr>
              <w:t xml:space="preserve">Типы </w:t>
            </w:r>
            <w:r>
              <w:rPr>
                <w:sz w:val="20"/>
              </w:rPr>
              <w:t>изделий</w:t>
            </w:r>
          </w:p>
        </w:tc>
      </w:tr>
      <w:tr w:rsidR="00EE2242" w14:paraId="09DE7E1D" w14:textId="77777777">
        <w:trPr>
          <w:jc w:val="center"/>
        </w:trPr>
        <w:tc>
          <w:tcPr>
            <w:tcW w:w="2268" w:type="dxa"/>
            <w:vAlign w:val="center"/>
          </w:tcPr>
          <w:p w14:paraId="6FD815D4" w14:textId="77777777" w:rsidR="00EE2242" w:rsidRDefault="006522B3">
            <w:r>
              <w:rPr>
                <w:sz w:val="20"/>
              </w:rPr>
              <w:t>Справочник</w:t>
            </w:r>
          </w:p>
        </w:tc>
        <w:tc>
          <w:tcPr>
            <w:tcW w:w="2835" w:type="dxa"/>
            <w:vAlign w:val="center"/>
          </w:tcPr>
          <w:p w14:paraId="4FCA6817" w14:textId="77777777" w:rsidR="00EE2242" w:rsidRDefault="006522B3">
            <w:r>
              <w:rPr>
                <w:sz w:val="20"/>
              </w:rPr>
              <w:t>Материалы</w:t>
            </w:r>
          </w:p>
        </w:tc>
        <w:tc>
          <w:tcPr>
            <w:tcW w:w="4536" w:type="dxa"/>
            <w:vAlign w:val="center"/>
          </w:tcPr>
          <w:p w14:paraId="230820C9" w14:textId="77777777" w:rsidR="00EE2242" w:rsidRDefault="006522B3">
            <w:r>
              <w:rPr>
                <w:sz w:val="20"/>
              </w:rPr>
              <w:t>Материалы и фурнитура</w:t>
            </w:r>
          </w:p>
        </w:tc>
      </w:tr>
      <w:tr w:rsidR="00EE2242" w14:paraId="29C347A7" w14:textId="77777777">
        <w:trPr>
          <w:jc w:val="center"/>
        </w:trPr>
        <w:tc>
          <w:tcPr>
            <w:tcW w:w="2268" w:type="dxa"/>
            <w:vAlign w:val="center"/>
          </w:tcPr>
          <w:p w14:paraId="3798CFC4" w14:textId="77777777" w:rsidR="00EE2242" w:rsidRDefault="006522B3">
            <w:r>
              <w:rPr>
                <w:sz w:val="20"/>
              </w:rPr>
              <w:t>Справочник</w:t>
            </w:r>
          </w:p>
        </w:tc>
        <w:tc>
          <w:tcPr>
            <w:tcW w:w="2835" w:type="dxa"/>
            <w:vAlign w:val="center"/>
          </w:tcPr>
          <w:p w14:paraId="7C6752A3" w14:textId="77777777" w:rsidR="00EE2242" w:rsidRDefault="006522B3">
            <w:r>
              <w:rPr>
                <w:sz w:val="20"/>
              </w:rPr>
              <w:t>Поставщики</w:t>
            </w:r>
          </w:p>
        </w:tc>
        <w:tc>
          <w:tcPr>
            <w:tcW w:w="4536" w:type="dxa"/>
            <w:vAlign w:val="center"/>
          </w:tcPr>
          <w:p w14:paraId="22DA3F83" w14:textId="77777777" w:rsidR="00EE2242" w:rsidRDefault="006522B3">
            <w:r>
              <w:rPr>
                <w:sz w:val="20"/>
              </w:rPr>
              <w:t>Поставщики материалов</w:t>
            </w:r>
          </w:p>
        </w:tc>
      </w:tr>
      <w:tr w:rsidR="00EE2242" w14:paraId="4992E854" w14:textId="77777777">
        <w:trPr>
          <w:jc w:val="center"/>
        </w:trPr>
        <w:tc>
          <w:tcPr>
            <w:tcW w:w="2268" w:type="dxa"/>
            <w:vAlign w:val="center"/>
          </w:tcPr>
          <w:p w14:paraId="43A09AF3" w14:textId="77777777" w:rsidR="00EE2242" w:rsidRDefault="006522B3">
            <w:r>
              <w:rPr>
                <w:sz w:val="20"/>
              </w:rPr>
              <w:t>Документ</w:t>
            </w:r>
          </w:p>
        </w:tc>
        <w:tc>
          <w:tcPr>
            <w:tcW w:w="2835" w:type="dxa"/>
            <w:vAlign w:val="center"/>
          </w:tcPr>
          <w:p w14:paraId="0365287C" w14:textId="77777777" w:rsidR="00EE2242" w:rsidRDefault="006522B3">
            <w:r>
              <w:rPr>
                <w:sz w:val="20"/>
              </w:rPr>
              <w:t>ЗаказКлиента</w:t>
            </w:r>
          </w:p>
        </w:tc>
        <w:tc>
          <w:tcPr>
            <w:tcW w:w="4536" w:type="dxa"/>
            <w:vAlign w:val="center"/>
          </w:tcPr>
          <w:p w14:paraId="5ACEC61B" w14:textId="77777777" w:rsidR="00EE2242" w:rsidRDefault="006522B3">
            <w:r>
              <w:rPr>
                <w:sz w:val="20"/>
              </w:rPr>
              <w:t>Оформление заказа</w:t>
            </w:r>
          </w:p>
        </w:tc>
      </w:tr>
      <w:tr w:rsidR="00EE2242" w14:paraId="41831510" w14:textId="77777777">
        <w:trPr>
          <w:jc w:val="center"/>
        </w:trPr>
        <w:tc>
          <w:tcPr>
            <w:tcW w:w="2268" w:type="dxa"/>
            <w:vAlign w:val="center"/>
          </w:tcPr>
          <w:p w14:paraId="23E7B549" w14:textId="77777777" w:rsidR="00EE2242" w:rsidRDefault="006522B3">
            <w:r>
              <w:rPr>
                <w:sz w:val="20"/>
              </w:rPr>
              <w:t>Документ</w:t>
            </w:r>
          </w:p>
        </w:tc>
        <w:tc>
          <w:tcPr>
            <w:tcW w:w="2835" w:type="dxa"/>
            <w:vAlign w:val="center"/>
          </w:tcPr>
          <w:p w14:paraId="0B227209" w14:textId="77777777" w:rsidR="00EE2242" w:rsidRDefault="006522B3">
            <w:r>
              <w:rPr>
                <w:sz w:val="20"/>
              </w:rPr>
              <w:t>СнятиеМерок</w:t>
            </w:r>
          </w:p>
        </w:tc>
        <w:tc>
          <w:tcPr>
            <w:tcW w:w="4536" w:type="dxa"/>
            <w:vAlign w:val="center"/>
          </w:tcPr>
          <w:p w14:paraId="437D85CE" w14:textId="77777777" w:rsidR="00EE2242" w:rsidRDefault="006522B3">
            <w:r>
              <w:rPr>
                <w:sz w:val="20"/>
              </w:rPr>
              <w:t>Фиксация мерок клиента</w:t>
            </w:r>
          </w:p>
        </w:tc>
      </w:tr>
      <w:tr w:rsidR="00EE2242" w14:paraId="08D3B007" w14:textId="77777777">
        <w:trPr>
          <w:jc w:val="center"/>
        </w:trPr>
        <w:tc>
          <w:tcPr>
            <w:tcW w:w="2268" w:type="dxa"/>
            <w:vAlign w:val="center"/>
          </w:tcPr>
          <w:p w14:paraId="5CCBEFDC" w14:textId="77777777" w:rsidR="00EE2242" w:rsidRDefault="006522B3">
            <w:r>
              <w:rPr>
                <w:sz w:val="20"/>
              </w:rPr>
              <w:t>Документ</w:t>
            </w:r>
          </w:p>
        </w:tc>
        <w:tc>
          <w:tcPr>
            <w:tcW w:w="2835" w:type="dxa"/>
            <w:vAlign w:val="center"/>
          </w:tcPr>
          <w:p w14:paraId="16BDBE17" w14:textId="77777777" w:rsidR="00EE2242" w:rsidRDefault="006522B3">
            <w:r>
              <w:rPr>
                <w:sz w:val="20"/>
              </w:rPr>
              <w:t>ПоступлениеМатериалов</w:t>
            </w:r>
          </w:p>
        </w:tc>
        <w:tc>
          <w:tcPr>
            <w:tcW w:w="4536" w:type="dxa"/>
            <w:vAlign w:val="center"/>
          </w:tcPr>
          <w:p w14:paraId="083232CE" w14:textId="77777777" w:rsidR="00EE2242" w:rsidRDefault="006522B3">
            <w:r>
              <w:rPr>
                <w:sz w:val="20"/>
              </w:rPr>
              <w:t>Приход материалов</w:t>
            </w:r>
          </w:p>
        </w:tc>
      </w:tr>
      <w:tr w:rsidR="00EE2242" w14:paraId="78EB437E" w14:textId="77777777">
        <w:trPr>
          <w:jc w:val="center"/>
        </w:trPr>
        <w:tc>
          <w:tcPr>
            <w:tcW w:w="2268" w:type="dxa"/>
            <w:vAlign w:val="center"/>
          </w:tcPr>
          <w:p w14:paraId="3C14AFF2" w14:textId="77777777" w:rsidR="00EE2242" w:rsidRDefault="006522B3">
            <w:r>
              <w:rPr>
                <w:sz w:val="20"/>
              </w:rPr>
              <w:t>Документ</w:t>
            </w:r>
          </w:p>
        </w:tc>
        <w:tc>
          <w:tcPr>
            <w:tcW w:w="2835" w:type="dxa"/>
            <w:vAlign w:val="center"/>
          </w:tcPr>
          <w:p w14:paraId="00AEA19F" w14:textId="77777777" w:rsidR="00EE2242" w:rsidRDefault="006522B3">
            <w:r>
              <w:rPr>
                <w:sz w:val="20"/>
              </w:rPr>
              <w:t>СписаниеМатериалов</w:t>
            </w:r>
          </w:p>
        </w:tc>
        <w:tc>
          <w:tcPr>
            <w:tcW w:w="4536" w:type="dxa"/>
            <w:vAlign w:val="center"/>
          </w:tcPr>
          <w:p w14:paraId="467B07E9" w14:textId="77777777" w:rsidR="00EE2242" w:rsidRDefault="006522B3">
            <w:r>
              <w:rPr>
                <w:sz w:val="20"/>
              </w:rPr>
              <w:t>Расход материалов</w:t>
            </w:r>
          </w:p>
        </w:tc>
      </w:tr>
      <w:tr w:rsidR="00EE2242" w14:paraId="1549B4AE" w14:textId="77777777">
        <w:trPr>
          <w:jc w:val="center"/>
        </w:trPr>
        <w:tc>
          <w:tcPr>
            <w:tcW w:w="2268" w:type="dxa"/>
            <w:vAlign w:val="center"/>
          </w:tcPr>
          <w:p w14:paraId="748939DF" w14:textId="77777777" w:rsidR="00EE2242" w:rsidRDefault="006522B3">
            <w:r>
              <w:rPr>
                <w:sz w:val="20"/>
              </w:rPr>
              <w:t>Документ</w:t>
            </w:r>
          </w:p>
        </w:tc>
        <w:tc>
          <w:tcPr>
            <w:tcW w:w="2835" w:type="dxa"/>
            <w:vAlign w:val="center"/>
          </w:tcPr>
          <w:p w14:paraId="4F7E1F04" w14:textId="77777777" w:rsidR="00EE2242" w:rsidRDefault="006522B3">
            <w:r>
              <w:rPr>
                <w:sz w:val="20"/>
              </w:rPr>
              <w:t>ОплатаЗаказа</w:t>
            </w:r>
          </w:p>
        </w:tc>
        <w:tc>
          <w:tcPr>
            <w:tcW w:w="4536" w:type="dxa"/>
            <w:vAlign w:val="center"/>
          </w:tcPr>
          <w:p w14:paraId="3478B1CC" w14:textId="77777777" w:rsidR="00EE2242" w:rsidRDefault="006522B3">
            <w:r>
              <w:rPr>
                <w:sz w:val="20"/>
              </w:rPr>
              <w:t>Оплата заказа</w:t>
            </w:r>
          </w:p>
        </w:tc>
      </w:tr>
      <w:tr w:rsidR="00EE2242" w14:paraId="10FE1E0E" w14:textId="77777777">
        <w:trPr>
          <w:jc w:val="center"/>
        </w:trPr>
        <w:tc>
          <w:tcPr>
            <w:tcW w:w="2268" w:type="dxa"/>
            <w:vAlign w:val="center"/>
          </w:tcPr>
          <w:p w14:paraId="47A53B52" w14:textId="77777777" w:rsidR="00EE2242" w:rsidRDefault="006522B3">
            <w:r>
              <w:rPr>
                <w:sz w:val="20"/>
              </w:rPr>
              <w:t>Регистр накопления</w:t>
            </w:r>
          </w:p>
        </w:tc>
        <w:tc>
          <w:tcPr>
            <w:tcW w:w="2835" w:type="dxa"/>
            <w:vAlign w:val="center"/>
          </w:tcPr>
          <w:p w14:paraId="28E196E7" w14:textId="77777777" w:rsidR="00EE2242" w:rsidRDefault="006522B3">
            <w:r>
              <w:rPr>
                <w:sz w:val="20"/>
              </w:rPr>
              <w:t>ОстаткиМатериалов</w:t>
            </w:r>
          </w:p>
        </w:tc>
        <w:tc>
          <w:tcPr>
            <w:tcW w:w="4536" w:type="dxa"/>
            <w:vAlign w:val="center"/>
          </w:tcPr>
          <w:p w14:paraId="7166D4C9" w14:textId="77777777" w:rsidR="00EE2242" w:rsidRDefault="006522B3">
            <w:r>
              <w:rPr>
                <w:sz w:val="20"/>
              </w:rPr>
              <w:t>Остатки материалов</w:t>
            </w:r>
          </w:p>
        </w:tc>
      </w:tr>
      <w:tr w:rsidR="00EE2242" w14:paraId="58DF52FE" w14:textId="77777777">
        <w:trPr>
          <w:jc w:val="center"/>
        </w:trPr>
        <w:tc>
          <w:tcPr>
            <w:tcW w:w="2268" w:type="dxa"/>
            <w:vAlign w:val="center"/>
          </w:tcPr>
          <w:p w14:paraId="7FD3BC73" w14:textId="77777777" w:rsidR="00EE2242" w:rsidRDefault="006522B3">
            <w:r>
              <w:rPr>
                <w:sz w:val="20"/>
              </w:rPr>
              <w:t>Регистр накопления</w:t>
            </w:r>
          </w:p>
        </w:tc>
        <w:tc>
          <w:tcPr>
            <w:tcW w:w="2835" w:type="dxa"/>
            <w:vAlign w:val="center"/>
          </w:tcPr>
          <w:p w14:paraId="78F17EE9" w14:textId="77777777" w:rsidR="00EE2242" w:rsidRDefault="006522B3">
            <w:r>
              <w:rPr>
                <w:sz w:val="20"/>
              </w:rPr>
              <w:t>ОплатыЗаказов</w:t>
            </w:r>
          </w:p>
        </w:tc>
        <w:tc>
          <w:tcPr>
            <w:tcW w:w="4536" w:type="dxa"/>
            <w:vAlign w:val="center"/>
          </w:tcPr>
          <w:p w14:paraId="639EA9A7" w14:textId="77777777" w:rsidR="00EE2242" w:rsidRDefault="006522B3">
            <w:r>
              <w:rPr>
                <w:sz w:val="20"/>
              </w:rPr>
              <w:t>Обороты оплат</w:t>
            </w:r>
          </w:p>
        </w:tc>
      </w:tr>
      <w:tr w:rsidR="00EE2242" w14:paraId="4DEACA40" w14:textId="77777777">
        <w:trPr>
          <w:jc w:val="center"/>
        </w:trPr>
        <w:tc>
          <w:tcPr>
            <w:tcW w:w="2268" w:type="dxa"/>
            <w:vAlign w:val="center"/>
          </w:tcPr>
          <w:p w14:paraId="0A7FC6A0" w14:textId="77777777" w:rsidR="00EE2242" w:rsidRDefault="006522B3">
            <w:r>
              <w:rPr>
                <w:sz w:val="20"/>
              </w:rPr>
              <w:t>Регистр сведений</w:t>
            </w:r>
          </w:p>
        </w:tc>
        <w:tc>
          <w:tcPr>
            <w:tcW w:w="2835" w:type="dxa"/>
            <w:vAlign w:val="center"/>
          </w:tcPr>
          <w:p w14:paraId="62F38E43" w14:textId="77777777" w:rsidR="00EE2242" w:rsidRDefault="006522B3">
            <w:r>
              <w:rPr>
                <w:sz w:val="20"/>
              </w:rPr>
              <w:t>ЗаказыКлиентов</w:t>
            </w:r>
          </w:p>
        </w:tc>
        <w:tc>
          <w:tcPr>
            <w:tcW w:w="4536" w:type="dxa"/>
            <w:vAlign w:val="center"/>
          </w:tcPr>
          <w:p w14:paraId="34A58BA3" w14:textId="77777777" w:rsidR="00EE2242" w:rsidRDefault="006522B3">
            <w:r>
              <w:rPr>
                <w:sz w:val="20"/>
              </w:rPr>
              <w:t>Сведения о заказах</w:t>
            </w:r>
          </w:p>
        </w:tc>
      </w:tr>
      <w:tr w:rsidR="00EE2242" w14:paraId="3E9EBECB" w14:textId="77777777">
        <w:trPr>
          <w:jc w:val="center"/>
        </w:trPr>
        <w:tc>
          <w:tcPr>
            <w:tcW w:w="2268" w:type="dxa"/>
            <w:vAlign w:val="center"/>
          </w:tcPr>
          <w:p w14:paraId="435DD184" w14:textId="77777777" w:rsidR="00EE2242" w:rsidRDefault="006522B3">
            <w:r>
              <w:rPr>
                <w:sz w:val="20"/>
              </w:rPr>
              <w:t>Отчет</w:t>
            </w:r>
          </w:p>
        </w:tc>
        <w:tc>
          <w:tcPr>
            <w:tcW w:w="2835" w:type="dxa"/>
            <w:vAlign w:val="center"/>
          </w:tcPr>
          <w:p w14:paraId="013B8DBF" w14:textId="77777777" w:rsidR="00EE2242" w:rsidRDefault="006522B3">
            <w:r>
              <w:rPr>
                <w:sz w:val="20"/>
              </w:rPr>
              <w:t>ОстаткиМатериалов</w:t>
            </w:r>
          </w:p>
        </w:tc>
        <w:tc>
          <w:tcPr>
            <w:tcW w:w="4536" w:type="dxa"/>
            <w:vAlign w:val="center"/>
          </w:tcPr>
          <w:p w14:paraId="64B9953A" w14:textId="77777777" w:rsidR="00EE2242" w:rsidRDefault="006522B3">
            <w:r>
              <w:rPr>
                <w:sz w:val="20"/>
              </w:rPr>
              <w:t>Контроль складских остатков</w:t>
            </w:r>
          </w:p>
        </w:tc>
      </w:tr>
      <w:tr w:rsidR="00EE2242" w14:paraId="5F9F16AC" w14:textId="77777777">
        <w:trPr>
          <w:jc w:val="center"/>
        </w:trPr>
        <w:tc>
          <w:tcPr>
            <w:tcW w:w="2268" w:type="dxa"/>
            <w:vAlign w:val="center"/>
          </w:tcPr>
          <w:p w14:paraId="6B0A4630" w14:textId="77777777" w:rsidR="00EE2242" w:rsidRDefault="006522B3">
            <w:r>
              <w:rPr>
                <w:sz w:val="20"/>
              </w:rPr>
              <w:t>Отчет</w:t>
            </w:r>
          </w:p>
        </w:tc>
        <w:tc>
          <w:tcPr>
            <w:tcW w:w="2835" w:type="dxa"/>
            <w:vAlign w:val="center"/>
          </w:tcPr>
          <w:p w14:paraId="0433947B" w14:textId="77777777" w:rsidR="00EE2242" w:rsidRDefault="006522B3">
            <w:r>
              <w:rPr>
                <w:sz w:val="20"/>
              </w:rPr>
              <w:t>СписокЗаказов</w:t>
            </w:r>
          </w:p>
        </w:tc>
        <w:tc>
          <w:tcPr>
            <w:tcW w:w="4536" w:type="dxa"/>
            <w:vAlign w:val="center"/>
          </w:tcPr>
          <w:p w14:paraId="49D3DBAB" w14:textId="77777777" w:rsidR="00EE2242" w:rsidRDefault="006522B3">
            <w:r>
              <w:rPr>
                <w:sz w:val="20"/>
              </w:rPr>
              <w:t>Список заказов клиентов</w:t>
            </w:r>
          </w:p>
        </w:tc>
      </w:tr>
      <w:tr w:rsidR="00EE2242" w14:paraId="147F8E10" w14:textId="77777777">
        <w:trPr>
          <w:jc w:val="center"/>
        </w:trPr>
        <w:tc>
          <w:tcPr>
            <w:tcW w:w="2268" w:type="dxa"/>
            <w:vAlign w:val="center"/>
          </w:tcPr>
          <w:p w14:paraId="75359F5F" w14:textId="77777777" w:rsidR="00EE2242" w:rsidRDefault="006522B3">
            <w:r>
              <w:rPr>
                <w:sz w:val="20"/>
              </w:rPr>
              <w:t>Отчет</w:t>
            </w:r>
          </w:p>
        </w:tc>
        <w:tc>
          <w:tcPr>
            <w:tcW w:w="2835" w:type="dxa"/>
            <w:vAlign w:val="center"/>
          </w:tcPr>
          <w:p w14:paraId="252FE604" w14:textId="77777777" w:rsidR="00EE2242" w:rsidRDefault="006522B3">
            <w:r>
              <w:rPr>
                <w:sz w:val="20"/>
              </w:rPr>
              <w:t>ВыручкаЗаПериод</w:t>
            </w:r>
          </w:p>
        </w:tc>
        <w:tc>
          <w:tcPr>
            <w:tcW w:w="4536" w:type="dxa"/>
            <w:vAlign w:val="center"/>
          </w:tcPr>
          <w:p w14:paraId="3997ED83" w14:textId="77777777" w:rsidR="00EE2242" w:rsidRDefault="006522B3">
            <w:r>
              <w:rPr>
                <w:sz w:val="20"/>
              </w:rPr>
              <w:t>Выручка по оплатам</w:t>
            </w:r>
          </w:p>
        </w:tc>
      </w:tr>
      <w:tr>
        <w:tc>
          <w:tcPr>
            <w:tcW w:type="dxa" w:w="2255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Справочник</w:t>
            </w:r>
          </w:p>
        </w:tc>
        <w:tc>
          <w:tcPr>
            <w:tcW w:type="dxa" w:w="2828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ПараметрыМерок</w:t>
            </w:r>
          </w:p>
        </w:tc>
        <w:tc>
          <w:tcPr>
            <w:tcW w:type="dxa" w:w="4488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Параметры для снятия мерок и единицы измерения</w:t>
            </w:r>
          </w:p>
        </w:tc>
      </w:tr>
    </w:tbl>
    <w:p w14:paraId="7C79BC9F" w14:textId="77777777" w:rsidR="00EE2242" w:rsidRDefault="00EE2242"/>
    <w:p w14:paraId="65462488" w14:textId="77777777" w:rsidR="00EE2242" w:rsidRDefault="006522B3">
      <w:pPr>
        <w:pStyle w:val="1"/>
      </w:pPr>
      <w:r>
        <w:t>Приложение Б. Фрагменты программного кода</w:t>
      </w:r>
    </w:p>
    <w:p w14:paraId="4EF47083" w14:textId="77777777" w:rsidR="00EE2242" w:rsidRPr="00444F28" w:rsidRDefault="006522B3">
      <w:pPr>
        <w:pStyle w:val="21"/>
        <w:rPr>
          <w:lang w:val="ru-RU"/>
        </w:rPr>
      </w:pPr>
      <w:r w:rsidRPr="00444F28">
        <w:rPr>
          <w:lang w:val="ru-RU"/>
        </w:rPr>
        <w:t>Б.1 Заполнение суммы заказа из услуги</w:t>
      </w:r>
    </w:p>
    <w:p w14:paraId="128D3C24" w14:textId="77777777" w:rsidR="00EE2242" w:rsidRPr="00444F28" w:rsidRDefault="006522B3">
      <w:pPr>
        <w:spacing w:before="60" w:after="120"/>
        <w:ind w:left="567"/>
        <w:rPr>
          <w:lang w:val="ru-RU"/>
        </w:rPr>
      </w:pPr>
      <w:r w:rsidRPr="00444F28">
        <w:rPr>
          <w:rFonts w:ascii="Courier New" w:eastAsia="Courier New" w:hAnsi="Courier New"/>
          <w:sz w:val="18"/>
          <w:lang w:val="ru-RU"/>
        </w:rPr>
        <w:t xml:space="preserve">Процедура </w:t>
      </w:r>
      <w:proofErr w:type="spellStart"/>
      <w:r w:rsidRPr="00444F28">
        <w:rPr>
          <w:rFonts w:ascii="Courier New" w:eastAsia="Courier New" w:hAnsi="Courier New"/>
          <w:sz w:val="18"/>
          <w:lang w:val="ru-RU"/>
        </w:rPr>
        <w:t>ПередЗаписью</w:t>
      </w:r>
      <w:proofErr w:type="spellEnd"/>
      <w:r w:rsidRPr="00444F28">
        <w:rPr>
          <w:rFonts w:ascii="Courier New" w:eastAsia="Courier New" w:hAnsi="Courier New"/>
          <w:sz w:val="18"/>
          <w:lang w:val="ru-RU"/>
        </w:rPr>
        <w:t xml:space="preserve">(Отказ, </w:t>
      </w:r>
      <w:proofErr w:type="spellStart"/>
      <w:r w:rsidRPr="00444F28">
        <w:rPr>
          <w:rFonts w:ascii="Courier New" w:eastAsia="Courier New" w:hAnsi="Courier New"/>
          <w:sz w:val="18"/>
          <w:lang w:val="ru-RU"/>
        </w:rPr>
        <w:t>РежимЗаписи</w:t>
      </w:r>
      <w:proofErr w:type="spellEnd"/>
      <w:r w:rsidRPr="00444F28">
        <w:rPr>
          <w:rFonts w:ascii="Courier New" w:eastAsia="Courier New" w:hAnsi="Courier New"/>
          <w:sz w:val="18"/>
          <w:lang w:val="ru-RU"/>
        </w:rPr>
        <w:t xml:space="preserve">, </w:t>
      </w:r>
      <w:proofErr w:type="spellStart"/>
      <w:r w:rsidRPr="00444F28">
        <w:rPr>
          <w:rFonts w:ascii="Courier New" w:eastAsia="Courier New" w:hAnsi="Courier New"/>
          <w:sz w:val="18"/>
          <w:lang w:val="ru-RU"/>
        </w:rPr>
        <w:t>РежимПроведения</w:t>
      </w:r>
      <w:proofErr w:type="spellEnd"/>
      <w:r w:rsidRPr="00444F28">
        <w:rPr>
          <w:rFonts w:ascii="Courier New" w:eastAsia="Courier New" w:hAnsi="Courier New"/>
          <w:sz w:val="18"/>
          <w:lang w:val="ru-RU"/>
        </w:rPr>
        <w:t>)</w:t>
      </w:r>
      <w:r w:rsidRPr="00444F28">
        <w:rPr>
          <w:rFonts w:ascii="Courier New" w:eastAsia="Courier New" w:hAnsi="Courier New"/>
          <w:sz w:val="18"/>
          <w:lang w:val="ru-RU"/>
        </w:rPr>
        <w:br/>
      </w:r>
      <w:r w:rsidRPr="00444F28">
        <w:rPr>
          <w:rFonts w:ascii="Courier New" w:eastAsia="Courier New" w:hAnsi="Courier New"/>
          <w:sz w:val="18"/>
          <w:lang w:val="ru-RU"/>
        </w:rPr>
        <w:br/>
        <w:t xml:space="preserve">    Если Не </w:t>
      </w:r>
      <w:proofErr w:type="spellStart"/>
      <w:r w:rsidRPr="00444F28">
        <w:rPr>
          <w:rFonts w:ascii="Courier New" w:eastAsia="Courier New" w:hAnsi="Courier New"/>
          <w:sz w:val="18"/>
          <w:lang w:val="ru-RU"/>
        </w:rPr>
        <w:t>ЗначениеЗаполнено</w:t>
      </w:r>
      <w:proofErr w:type="spellEnd"/>
      <w:r w:rsidRPr="00444F28">
        <w:rPr>
          <w:rFonts w:ascii="Courier New" w:eastAsia="Courier New" w:hAnsi="Courier New"/>
          <w:sz w:val="18"/>
          <w:lang w:val="ru-RU"/>
        </w:rPr>
        <w:t>(Клиент) Тогда</w:t>
      </w:r>
      <w:r w:rsidRPr="00444F28">
        <w:rPr>
          <w:rFonts w:ascii="Courier New" w:eastAsia="Courier New" w:hAnsi="Courier New"/>
          <w:sz w:val="18"/>
          <w:lang w:val="ru-RU"/>
        </w:rPr>
        <w:br/>
        <w:t xml:space="preserve">        Сообщить("Не выбран клиент.");</w:t>
      </w:r>
      <w:r w:rsidRPr="00444F28">
        <w:rPr>
          <w:rFonts w:ascii="Courier New" w:eastAsia="Courier New" w:hAnsi="Courier New"/>
          <w:sz w:val="18"/>
          <w:lang w:val="ru-RU"/>
        </w:rPr>
        <w:br/>
        <w:t xml:space="preserve">        Отказ = Истина;</w:t>
      </w:r>
      <w:r w:rsidRPr="00444F28">
        <w:rPr>
          <w:rFonts w:ascii="Courier New" w:eastAsia="Courier New" w:hAnsi="Courier New"/>
          <w:sz w:val="18"/>
          <w:lang w:val="ru-RU"/>
        </w:rPr>
        <w:br/>
        <w:t xml:space="preserve">        Возврат;</w:t>
      </w:r>
      <w:r w:rsidRPr="00444F28">
        <w:rPr>
          <w:rFonts w:ascii="Courier New" w:eastAsia="Courier New" w:hAnsi="Courier New"/>
          <w:sz w:val="18"/>
          <w:lang w:val="ru-RU"/>
        </w:rPr>
        <w:br/>
        <w:t xml:space="preserve">    </w:t>
      </w:r>
      <w:proofErr w:type="spellStart"/>
      <w:r w:rsidRPr="00444F28">
        <w:rPr>
          <w:rFonts w:ascii="Courier New" w:eastAsia="Courier New" w:hAnsi="Courier New"/>
          <w:sz w:val="18"/>
          <w:lang w:val="ru-RU"/>
        </w:rPr>
        <w:t>КонецЕсли</w:t>
      </w:r>
      <w:proofErr w:type="spellEnd"/>
      <w:r w:rsidRPr="00444F28">
        <w:rPr>
          <w:rFonts w:ascii="Courier New" w:eastAsia="Courier New" w:hAnsi="Courier New"/>
          <w:sz w:val="18"/>
          <w:lang w:val="ru-RU"/>
        </w:rPr>
        <w:t>;</w:t>
      </w:r>
      <w:r w:rsidRPr="00444F28">
        <w:rPr>
          <w:rFonts w:ascii="Courier New" w:eastAsia="Courier New" w:hAnsi="Courier New"/>
          <w:sz w:val="18"/>
          <w:lang w:val="ru-RU"/>
        </w:rPr>
        <w:br/>
      </w:r>
      <w:r w:rsidRPr="00444F28">
        <w:rPr>
          <w:rFonts w:ascii="Courier New" w:eastAsia="Courier New" w:hAnsi="Courier New"/>
          <w:sz w:val="18"/>
          <w:lang w:val="ru-RU"/>
        </w:rPr>
        <w:br/>
        <w:t xml:space="preserve">    Если Не </w:t>
      </w:r>
      <w:proofErr w:type="spellStart"/>
      <w:r w:rsidRPr="00444F28">
        <w:rPr>
          <w:rFonts w:ascii="Courier New" w:eastAsia="Courier New" w:hAnsi="Courier New"/>
          <w:sz w:val="18"/>
          <w:lang w:val="ru-RU"/>
        </w:rPr>
        <w:t>ЗначениеЗаполнено</w:t>
      </w:r>
      <w:proofErr w:type="spellEnd"/>
      <w:r w:rsidRPr="00444F28">
        <w:rPr>
          <w:rFonts w:ascii="Courier New" w:eastAsia="Courier New" w:hAnsi="Courier New"/>
          <w:sz w:val="18"/>
          <w:lang w:val="ru-RU"/>
        </w:rPr>
        <w:t>(Услуга) Тогда</w:t>
      </w:r>
      <w:r w:rsidRPr="00444F28">
        <w:rPr>
          <w:rFonts w:ascii="Courier New" w:eastAsia="Courier New" w:hAnsi="Courier New"/>
          <w:sz w:val="18"/>
          <w:lang w:val="ru-RU"/>
        </w:rPr>
        <w:br/>
        <w:t xml:space="preserve">        Сообщить("Не </w:t>
      </w:r>
      <w:r w:rsidRPr="00444F28">
        <w:rPr>
          <w:rFonts w:ascii="Courier New" w:eastAsia="Courier New" w:hAnsi="Courier New"/>
          <w:sz w:val="18"/>
          <w:lang w:val="ru-RU"/>
        </w:rPr>
        <w:t>выбрана услуга.");</w:t>
      </w:r>
      <w:r w:rsidRPr="00444F28">
        <w:rPr>
          <w:rFonts w:ascii="Courier New" w:eastAsia="Courier New" w:hAnsi="Courier New"/>
          <w:sz w:val="18"/>
          <w:lang w:val="ru-RU"/>
        </w:rPr>
        <w:br/>
        <w:t xml:space="preserve">        Отказ = Истина;</w:t>
      </w:r>
      <w:r w:rsidRPr="00444F28">
        <w:rPr>
          <w:rFonts w:ascii="Courier New" w:eastAsia="Courier New" w:hAnsi="Courier New"/>
          <w:sz w:val="18"/>
          <w:lang w:val="ru-RU"/>
        </w:rPr>
        <w:br/>
        <w:t xml:space="preserve">        Возврат;</w:t>
      </w:r>
      <w:r w:rsidRPr="00444F28">
        <w:rPr>
          <w:rFonts w:ascii="Courier New" w:eastAsia="Courier New" w:hAnsi="Courier New"/>
          <w:sz w:val="18"/>
          <w:lang w:val="ru-RU"/>
        </w:rPr>
        <w:br/>
        <w:t xml:space="preserve">    </w:t>
      </w:r>
      <w:proofErr w:type="spellStart"/>
      <w:r w:rsidRPr="00444F28">
        <w:rPr>
          <w:rFonts w:ascii="Courier New" w:eastAsia="Courier New" w:hAnsi="Courier New"/>
          <w:sz w:val="18"/>
          <w:lang w:val="ru-RU"/>
        </w:rPr>
        <w:t>КонецЕсли</w:t>
      </w:r>
      <w:proofErr w:type="spellEnd"/>
      <w:r w:rsidRPr="00444F28">
        <w:rPr>
          <w:rFonts w:ascii="Courier New" w:eastAsia="Courier New" w:hAnsi="Courier New"/>
          <w:sz w:val="18"/>
          <w:lang w:val="ru-RU"/>
        </w:rPr>
        <w:t>;</w:t>
      </w:r>
      <w:r w:rsidRPr="00444F28">
        <w:rPr>
          <w:rFonts w:ascii="Courier New" w:eastAsia="Courier New" w:hAnsi="Courier New"/>
          <w:sz w:val="18"/>
          <w:lang w:val="ru-RU"/>
        </w:rPr>
        <w:br/>
      </w:r>
      <w:r w:rsidRPr="00444F28">
        <w:rPr>
          <w:rFonts w:ascii="Courier New" w:eastAsia="Courier New" w:hAnsi="Courier New"/>
          <w:sz w:val="18"/>
          <w:lang w:val="ru-RU"/>
        </w:rPr>
        <w:br/>
        <w:t xml:space="preserve">    Сумма = </w:t>
      </w:r>
      <w:proofErr w:type="spellStart"/>
      <w:r w:rsidRPr="00444F28">
        <w:rPr>
          <w:rFonts w:ascii="Courier New" w:eastAsia="Courier New" w:hAnsi="Courier New"/>
          <w:sz w:val="18"/>
          <w:lang w:val="ru-RU"/>
        </w:rPr>
        <w:t>Услуга.Цена</w:t>
      </w:r>
      <w:proofErr w:type="spellEnd"/>
      <w:r w:rsidRPr="00444F28">
        <w:rPr>
          <w:rFonts w:ascii="Courier New" w:eastAsia="Courier New" w:hAnsi="Courier New"/>
          <w:sz w:val="18"/>
          <w:lang w:val="ru-RU"/>
        </w:rPr>
        <w:t>;</w:t>
      </w:r>
      <w:r w:rsidRPr="00444F28">
        <w:rPr>
          <w:rFonts w:ascii="Courier New" w:eastAsia="Courier New" w:hAnsi="Courier New"/>
          <w:sz w:val="18"/>
          <w:lang w:val="ru-RU"/>
        </w:rPr>
        <w:br/>
      </w:r>
      <w:r w:rsidRPr="00444F28">
        <w:rPr>
          <w:rFonts w:ascii="Courier New" w:eastAsia="Courier New" w:hAnsi="Courier New"/>
          <w:sz w:val="18"/>
          <w:lang w:val="ru-RU"/>
        </w:rPr>
        <w:br/>
        <w:t xml:space="preserve">    Если Сумма &lt;= 0 Тогда</w:t>
      </w:r>
      <w:r w:rsidRPr="00444F28">
        <w:rPr>
          <w:rFonts w:ascii="Courier New" w:eastAsia="Courier New" w:hAnsi="Courier New"/>
          <w:sz w:val="18"/>
          <w:lang w:val="ru-RU"/>
        </w:rPr>
        <w:br/>
        <w:t xml:space="preserve">        Сообщить("У выбранной услуги не указана цена.");</w:t>
      </w:r>
      <w:r w:rsidRPr="00444F28">
        <w:rPr>
          <w:rFonts w:ascii="Courier New" w:eastAsia="Courier New" w:hAnsi="Courier New"/>
          <w:sz w:val="18"/>
          <w:lang w:val="ru-RU"/>
        </w:rPr>
        <w:br/>
        <w:t xml:space="preserve">        Отказ = Истина;</w:t>
      </w:r>
      <w:r w:rsidRPr="00444F28">
        <w:rPr>
          <w:rFonts w:ascii="Courier New" w:eastAsia="Courier New" w:hAnsi="Courier New"/>
          <w:sz w:val="18"/>
          <w:lang w:val="ru-RU"/>
        </w:rPr>
        <w:br/>
        <w:t xml:space="preserve">        Возврат;</w:t>
      </w:r>
      <w:r w:rsidRPr="00444F28">
        <w:rPr>
          <w:rFonts w:ascii="Courier New" w:eastAsia="Courier New" w:hAnsi="Courier New"/>
          <w:sz w:val="18"/>
          <w:lang w:val="ru-RU"/>
        </w:rPr>
        <w:br/>
        <w:t xml:space="preserve">    </w:t>
      </w:r>
      <w:proofErr w:type="spellStart"/>
      <w:r w:rsidRPr="00444F28">
        <w:rPr>
          <w:rFonts w:ascii="Courier New" w:eastAsia="Courier New" w:hAnsi="Courier New"/>
          <w:sz w:val="18"/>
          <w:lang w:val="ru-RU"/>
        </w:rPr>
        <w:t>КонецЕсли</w:t>
      </w:r>
      <w:proofErr w:type="spellEnd"/>
      <w:r w:rsidRPr="00444F28">
        <w:rPr>
          <w:rFonts w:ascii="Courier New" w:eastAsia="Courier New" w:hAnsi="Courier New"/>
          <w:sz w:val="18"/>
          <w:lang w:val="ru-RU"/>
        </w:rPr>
        <w:t>;</w:t>
      </w:r>
      <w:r w:rsidRPr="00444F28">
        <w:rPr>
          <w:rFonts w:ascii="Courier New" w:eastAsia="Courier New" w:hAnsi="Courier New"/>
          <w:sz w:val="18"/>
          <w:lang w:val="ru-RU"/>
        </w:rPr>
        <w:br/>
      </w:r>
      <w:r w:rsidRPr="00444F28">
        <w:rPr>
          <w:rFonts w:ascii="Courier New" w:eastAsia="Courier New" w:hAnsi="Courier New"/>
          <w:sz w:val="18"/>
          <w:lang w:val="ru-RU"/>
        </w:rPr>
        <w:br/>
      </w:r>
      <w:proofErr w:type="spellStart"/>
      <w:r w:rsidRPr="00444F28">
        <w:rPr>
          <w:rFonts w:ascii="Courier New" w:eastAsia="Courier New" w:hAnsi="Courier New"/>
          <w:sz w:val="18"/>
          <w:lang w:val="ru-RU"/>
        </w:rPr>
        <w:t>КонецПроцедуры</w:t>
      </w:r>
      <w:proofErr w:type="spellEnd"/>
    </w:p>
    <w:p w14:paraId="4F48EFCB" w14:textId="77777777" w:rsidR="00EE2242" w:rsidRPr="00444F28" w:rsidRDefault="006522B3">
      <w:pPr>
        <w:pStyle w:val="21"/>
        <w:rPr>
          <w:lang w:val="ru-RU"/>
        </w:rPr>
      </w:pPr>
      <w:r w:rsidRPr="00444F28">
        <w:rPr>
          <w:lang w:val="ru-RU"/>
        </w:rPr>
        <w:t>Б.2 Расчет строк поступления материалов</w:t>
      </w:r>
    </w:p>
    <w:p w14:paraId="3C2419DC" w14:textId="77777777" w:rsidR="00EE2242" w:rsidRPr="00444F28" w:rsidRDefault="006522B3">
      <w:pPr>
        <w:spacing w:before="60" w:after="120"/>
        <w:ind w:left="567"/>
        <w:rPr>
          <w:lang w:val="ru-RU"/>
        </w:rPr>
      </w:pPr>
      <w:r w:rsidRPr="00444F28">
        <w:rPr>
          <w:rFonts w:ascii="Courier New" w:eastAsia="Courier New" w:hAnsi="Courier New"/>
          <w:sz w:val="18"/>
          <w:lang w:val="ru-RU"/>
        </w:rPr>
        <w:t>&amp;</w:t>
      </w:r>
      <w:proofErr w:type="spellStart"/>
      <w:r w:rsidRPr="00444F28">
        <w:rPr>
          <w:rFonts w:ascii="Courier New" w:eastAsia="Courier New" w:hAnsi="Courier New"/>
          <w:sz w:val="18"/>
          <w:lang w:val="ru-RU"/>
        </w:rPr>
        <w:t>НаКлиенте</w:t>
      </w:r>
      <w:proofErr w:type="spellEnd"/>
      <w:r w:rsidRPr="00444F28">
        <w:rPr>
          <w:rFonts w:ascii="Courier New" w:eastAsia="Courier New" w:hAnsi="Courier New"/>
          <w:sz w:val="18"/>
          <w:lang w:val="ru-RU"/>
        </w:rPr>
        <w:br/>
        <w:t xml:space="preserve">Процедура </w:t>
      </w:r>
      <w:proofErr w:type="spellStart"/>
      <w:r w:rsidRPr="00444F28">
        <w:rPr>
          <w:rFonts w:ascii="Courier New" w:eastAsia="Courier New" w:hAnsi="Courier New"/>
          <w:sz w:val="18"/>
          <w:lang w:val="ru-RU"/>
        </w:rPr>
        <w:t>МатериалыМатериалПриИзменении</w:t>
      </w:r>
      <w:proofErr w:type="spellEnd"/>
      <w:r w:rsidRPr="00444F28">
        <w:rPr>
          <w:rFonts w:ascii="Courier New" w:eastAsia="Courier New" w:hAnsi="Courier New"/>
          <w:sz w:val="18"/>
          <w:lang w:val="ru-RU"/>
        </w:rPr>
        <w:t>(Элемент)</w:t>
      </w:r>
      <w:r w:rsidRPr="00444F28">
        <w:rPr>
          <w:rFonts w:ascii="Courier New" w:eastAsia="Courier New" w:hAnsi="Courier New"/>
          <w:sz w:val="18"/>
          <w:lang w:val="ru-RU"/>
        </w:rPr>
        <w:br/>
      </w:r>
      <w:r w:rsidRPr="00444F28">
        <w:rPr>
          <w:rFonts w:ascii="Courier New" w:eastAsia="Courier New" w:hAnsi="Courier New"/>
          <w:sz w:val="18"/>
          <w:lang w:val="ru-RU"/>
        </w:rPr>
        <w:br/>
      </w:r>
      <w:r w:rsidRPr="00444F28">
        <w:rPr>
          <w:rFonts w:ascii="Courier New" w:eastAsia="Courier New" w:hAnsi="Courier New"/>
          <w:sz w:val="18"/>
          <w:lang w:val="ru-RU"/>
        </w:rPr>
        <w:lastRenderedPageBreak/>
        <w:t xml:space="preserve">    </w:t>
      </w:r>
      <w:proofErr w:type="spellStart"/>
      <w:r w:rsidRPr="00444F28">
        <w:rPr>
          <w:rFonts w:ascii="Courier New" w:eastAsia="Courier New" w:hAnsi="Courier New"/>
          <w:sz w:val="18"/>
          <w:lang w:val="ru-RU"/>
        </w:rPr>
        <w:t>ТекущаяСтрока</w:t>
      </w:r>
      <w:proofErr w:type="spellEnd"/>
      <w:r w:rsidRPr="00444F28">
        <w:rPr>
          <w:rFonts w:ascii="Courier New" w:eastAsia="Courier New" w:hAnsi="Courier New"/>
          <w:sz w:val="18"/>
          <w:lang w:val="ru-RU"/>
        </w:rPr>
        <w:t xml:space="preserve"> = </w:t>
      </w:r>
      <w:proofErr w:type="spellStart"/>
      <w:r w:rsidRPr="00444F28">
        <w:rPr>
          <w:rFonts w:ascii="Courier New" w:eastAsia="Courier New" w:hAnsi="Courier New"/>
          <w:sz w:val="18"/>
          <w:lang w:val="ru-RU"/>
        </w:rPr>
        <w:t>Элементы.Материалы.ТекущиеДанные</w:t>
      </w:r>
      <w:proofErr w:type="spellEnd"/>
      <w:r w:rsidRPr="00444F28">
        <w:rPr>
          <w:rFonts w:ascii="Courier New" w:eastAsia="Courier New" w:hAnsi="Courier New"/>
          <w:sz w:val="18"/>
          <w:lang w:val="ru-RU"/>
        </w:rPr>
        <w:t>;</w:t>
      </w:r>
      <w:r w:rsidRPr="00444F28">
        <w:rPr>
          <w:rFonts w:ascii="Courier New" w:eastAsia="Courier New" w:hAnsi="Courier New"/>
          <w:sz w:val="18"/>
          <w:lang w:val="ru-RU"/>
        </w:rPr>
        <w:br/>
      </w:r>
      <w:r w:rsidRPr="00444F28">
        <w:rPr>
          <w:rFonts w:ascii="Courier New" w:eastAsia="Courier New" w:hAnsi="Courier New"/>
          <w:sz w:val="18"/>
          <w:lang w:val="ru-RU"/>
        </w:rPr>
        <w:br/>
        <w:t xml:space="preserve">    Если </w:t>
      </w:r>
      <w:proofErr w:type="spellStart"/>
      <w:r w:rsidRPr="00444F28">
        <w:rPr>
          <w:rFonts w:ascii="Courier New" w:eastAsia="Courier New" w:hAnsi="Courier New"/>
          <w:sz w:val="18"/>
          <w:lang w:val="ru-RU"/>
        </w:rPr>
        <w:t>ТекущаяСтрока</w:t>
      </w:r>
      <w:proofErr w:type="spellEnd"/>
      <w:r w:rsidRPr="00444F28">
        <w:rPr>
          <w:rFonts w:ascii="Courier New" w:eastAsia="Courier New" w:hAnsi="Courier New"/>
          <w:sz w:val="18"/>
          <w:lang w:val="ru-RU"/>
        </w:rPr>
        <w:t xml:space="preserve"> = </w:t>
      </w:r>
      <w:proofErr w:type="spellStart"/>
      <w:r w:rsidRPr="00444F28">
        <w:rPr>
          <w:rFonts w:ascii="Courier New" w:eastAsia="Courier New" w:hAnsi="Courier New"/>
          <w:sz w:val="18"/>
          <w:lang w:val="ru-RU"/>
        </w:rPr>
        <w:t>Неопределено</w:t>
      </w:r>
      <w:proofErr w:type="spellEnd"/>
      <w:r w:rsidRPr="00444F28">
        <w:rPr>
          <w:rFonts w:ascii="Courier New" w:eastAsia="Courier New" w:hAnsi="Courier New"/>
          <w:sz w:val="18"/>
          <w:lang w:val="ru-RU"/>
        </w:rPr>
        <w:t xml:space="preserve"> Тогда</w:t>
      </w:r>
      <w:r w:rsidRPr="00444F28">
        <w:rPr>
          <w:rFonts w:ascii="Courier New" w:eastAsia="Courier New" w:hAnsi="Courier New"/>
          <w:sz w:val="18"/>
          <w:lang w:val="ru-RU"/>
        </w:rPr>
        <w:br/>
        <w:t xml:space="preserve">        Возврат;</w:t>
      </w:r>
      <w:r w:rsidRPr="00444F28">
        <w:rPr>
          <w:rFonts w:ascii="Courier New" w:eastAsia="Courier New" w:hAnsi="Courier New"/>
          <w:sz w:val="18"/>
          <w:lang w:val="ru-RU"/>
        </w:rPr>
        <w:br/>
        <w:t xml:space="preserve">    </w:t>
      </w:r>
      <w:proofErr w:type="spellStart"/>
      <w:r w:rsidRPr="00444F28">
        <w:rPr>
          <w:rFonts w:ascii="Courier New" w:eastAsia="Courier New" w:hAnsi="Courier New"/>
          <w:sz w:val="18"/>
          <w:lang w:val="ru-RU"/>
        </w:rPr>
        <w:t>КонецЕсли</w:t>
      </w:r>
      <w:proofErr w:type="spellEnd"/>
      <w:r w:rsidRPr="00444F28">
        <w:rPr>
          <w:rFonts w:ascii="Courier New" w:eastAsia="Courier New" w:hAnsi="Courier New"/>
          <w:sz w:val="18"/>
          <w:lang w:val="ru-RU"/>
        </w:rPr>
        <w:t>;</w:t>
      </w:r>
      <w:r w:rsidRPr="00444F28">
        <w:rPr>
          <w:rFonts w:ascii="Courier New" w:eastAsia="Courier New" w:hAnsi="Courier New"/>
          <w:sz w:val="18"/>
          <w:lang w:val="ru-RU"/>
        </w:rPr>
        <w:br/>
      </w:r>
      <w:r w:rsidRPr="00444F28">
        <w:rPr>
          <w:rFonts w:ascii="Courier New" w:eastAsia="Courier New" w:hAnsi="Courier New"/>
          <w:sz w:val="18"/>
          <w:lang w:val="ru-RU"/>
        </w:rPr>
        <w:br/>
        <w:t xml:space="preserve">    Если </w:t>
      </w:r>
      <w:proofErr w:type="spellStart"/>
      <w:r w:rsidRPr="00444F28">
        <w:rPr>
          <w:rFonts w:ascii="Courier New" w:eastAsia="Courier New" w:hAnsi="Courier New"/>
          <w:sz w:val="18"/>
          <w:lang w:val="ru-RU"/>
        </w:rPr>
        <w:t>ЗначениеЗапол</w:t>
      </w:r>
      <w:r w:rsidRPr="00444F28">
        <w:rPr>
          <w:rFonts w:ascii="Courier New" w:eastAsia="Courier New" w:hAnsi="Courier New"/>
          <w:sz w:val="18"/>
          <w:lang w:val="ru-RU"/>
        </w:rPr>
        <w:t>нено</w:t>
      </w:r>
      <w:proofErr w:type="spellEnd"/>
      <w:r w:rsidRPr="00444F28">
        <w:rPr>
          <w:rFonts w:ascii="Courier New" w:eastAsia="Courier New" w:hAnsi="Courier New"/>
          <w:sz w:val="18"/>
          <w:lang w:val="ru-RU"/>
        </w:rPr>
        <w:t>(</w:t>
      </w:r>
      <w:proofErr w:type="spellStart"/>
      <w:r w:rsidRPr="00444F28">
        <w:rPr>
          <w:rFonts w:ascii="Courier New" w:eastAsia="Courier New" w:hAnsi="Courier New"/>
          <w:sz w:val="18"/>
          <w:lang w:val="ru-RU"/>
        </w:rPr>
        <w:t>ТекущаяСтрока.Материал</w:t>
      </w:r>
      <w:proofErr w:type="spellEnd"/>
      <w:r w:rsidRPr="00444F28">
        <w:rPr>
          <w:rFonts w:ascii="Courier New" w:eastAsia="Courier New" w:hAnsi="Courier New"/>
          <w:sz w:val="18"/>
          <w:lang w:val="ru-RU"/>
        </w:rPr>
        <w:t>) Тогда</w:t>
      </w:r>
      <w:r w:rsidRPr="00444F28">
        <w:rPr>
          <w:rFonts w:ascii="Courier New" w:eastAsia="Courier New" w:hAnsi="Courier New"/>
          <w:sz w:val="18"/>
          <w:lang w:val="ru-RU"/>
        </w:rPr>
        <w:br/>
        <w:t xml:space="preserve">        Если Не </w:t>
      </w:r>
      <w:proofErr w:type="spellStart"/>
      <w:r w:rsidRPr="00444F28">
        <w:rPr>
          <w:rFonts w:ascii="Courier New" w:eastAsia="Courier New" w:hAnsi="Courier New"/>
          <w:sz w:val="18"/>
          <w:lang w:val="ru-RU"/>
        </w:rPr>
        <w:t>ЗначениеЗаполнено</w:t>
      </w:r>
      <w:proofErr w:type="spellEnd"/>
      <w:r w:rsidRPr="00444F28">
        <w:rPr>
          <w:rFonts w:ascii="Courier New" w:eastAsia="Courier New" w:hAnsi="Courier New"/>
          <w:sz w:val="18"/>
          <w:lang w:val="ru-RU"/>
        </w:rPr>
        <w:t>(</w:t>
      </w:r>
      <w:proofErr w:type="spellStart"/>
      <w:r w:rsidRPr="00444F28">
        <w:rPr>
          <w:rFonts w:ascii="Courier New" w:eastAsia="Courier New" w:hAnsi="Courier New"/>
          <w:sz w:val="18"/>
          <w:lang w:val="ru-RU"/>
        </w:rPr>
        <w:t>ТекущаяСтрока.Количество</w:t>
      </w:r>
      <w:proofErr w:type="spellEnd"/>
      <w:r w:rsidRPr="00444F28">
        <w:rPr>
          <w:rFonts w:ascii="Courier New" w:eastAsia="Courier New" w:hAnsi="Courier New"/>
          <w:sz w:val="18"/>
          <w:lang w:val="ru-RU"/>
        </w:rPr>
        <w:t>)</w:t>
      </w:r>
      <w:r w:rsidRPr="00444F28">
        <w:rPr>
          <w:rFonts w:ascii="Courier New" w:eastAsia="Courier New" w:hAnsi="Courier New"/>
          <w:sz w:val="18"/>
          <w:lang w:val="ru-RU"/>
        </w:rPr>
        <w:br/>
        <w:t xml:space="preserve">            Или </w:t>
      </w:r>
      <w:proofErr w:type="spellStart"/>
      <w:r w:rsidRPr="00444F28">
        <w:rPr>
          <w:rFonts w:ascii="Courier New" w:eastAsia="Courier New" w:hAnsi="Courier New"/>
          <w:sz w:val="18"/>
          <w:lang w:val="ru-RU"/>
        </w:rPr>
        <w:t>ТекущаяСтрока.Количество</w:t>
      </w:r>
      <w:proofErr w:type="spellEnd"/>
      <w:r w:rsidRPr="00444F28">
        <w:rPr>
          <w:rFonts w:ascii="Courier New" w:eastAsia="Courier New" w:hAnsi="Courier New"/>
          <w:sz w:val="18"/>
          <w:lang w:val="ru-RU"/>
        </w:rPr>
        <w:t xml:space="preserve"> = 0 Тогда</w:t>
      </w:r>
      <w:r w:rsidRPr="00444F28">
        <w:rPr>
          <w:rFonts w:ascii="Courier New" w:eastAsia="Courier New" w:hAnsi="Courier New"/>
          <w:sz w:val="18"/>
          <w:lang w:val="ru-RU"/>
        </w:rPr>
        <w:br/>
        <w:t xml:space="preserve">            </w:t>
      </w:r>
      <w:proofErr w:type="spellStart"/>
      <w:r w:rsidRPr="00444F28">
        <w:rPr>
          <w:rFonts w:ascii="Courier New" w:eastAsia="Courier New" w:hAnsi="Courier New"/>
          <w:sz w:val="18"/>
          <w:lang w:val="ru-RU"/>
        </w:rPr>
        <w:t>ТекущаяСтрока.Количество</w:t>
      </w:r>
      <w:proofErr w:type="spellEnd"/>
      <w:r w:rsidRPr="00444F28">
        <w:rPr>
          <w:rFonts w:ascii="Courier New" w:eastAsia="Courier New" w:hAnsi="Courier New"/>
          <w:sz w:val="18"/>
          <w:lang w:val="ru-RU"/>
        </w:rPr>
        <w:t xml:space="preserve"> = 1;</w:t>
      </w:r>
      <w:r w:rsidRPr="00444F28">
        <w:rPr>
          <w:rFonts w:ascii="Courier New" w:eastAsia="Courier New" w:hAnsi="Courier New"/>
          <w:sz w:val="18"/>
          <w:lang w:val="ru-RU"/>
        </w:rPr>
        <w:br/>
        <w:t xml:space="preserve">        </w:t>
      </w:r>
      <w:proofErr w:type="spellStart"/>
      <w:r w:rsidRPr="00444F28">
        <w:rPr>
          <w:rFonts w:ascii="Courier New" w:eastAsia="Courier New" w:hAnsi="Courier New"/>
          <w:sz w:val="18"/>
          <w:lang w:val="ru-RU"/>
        </w:rPr>
        <w:t>КонецЕсли</w:t>
      </w:r>
      <w:proofErr w:type="spellEnd"/>
      <w:r w:rsidRPr="00444F28">
        <w:rPr>
          <w:rFonts w:ascii="Courier New" w:eastAsia="Courier New" w:hAnsi="Courier New"/>
          <w:sz w:val="18"/>
          <w:lang w:val="ru-RU"/>
        </w:rPr>
        <w:t>;</w:t>
      </w:r>
      <w:r w:rsidRPr="00444F28">
        <w:rPr>
          <w:rFonts w:ascii="Courier New" w:eastAsia="Courier New" w:hAnsi="Courier New"/>
          <w:sz w:val="18"/>
          <w:lang w:val="ru-RU"/>
        </w:rPr>
        <w:br/>
        <w:t xml:space="preserve">        </w:t>
      </w:r>
      <w:proofErr w:type="spellStart"/>
      <w:r w:rsidRPr="00444F28">
        <w:rPr>
          <w:rFonts w:ascii="Courier New" w:eastAsia="Courier New" w:hAnsi="Courier New"/>
          <w:sz w:val="18"/>
          <w:lang w:val="ru-RU"/>
        </w:rPr>
        <w:t>ТекущаяСтрока.Цена</w:t>
      </w:r>
      <w:proofErr w:type="spellEnd"/>
      <w:r w:rsidRPr="00444F28">
        <w:rPr>
          <w:rFonts w:ascii="Courier New" w:eastAsia="Courier New" w:hAnsi="Courier New"/>
          <w:sz w:val="18"/>
          <w:lang w:val="ru-RU"/>
        </w:rPr>
        <w:t xml:space="preserve"> = </w:t>
      </w:r>
      <w:proofErr w:type="spellStart"/>
      <w:r w:rsidRPr="00444F28">
        <w:rPr>
          <w:rFonts w:ascii="Courier New" w:eastAsia="Courier New" w:hAnsi="Courier New"/>
          <w:sz w:val="18"/>
          <w:lang w:val="ru-RU"/>
        </w:rPr>
        <w:t>ПолучитьЦенуМатериал</w:t>
      </w:r>
      <w:r w:rsidRPr="00444F28">
        <w:rPr>
          <w:rFonts w:ascii="Courier New" w:eastAsia="Courier New" w:hAnsi="Courier New"/>
          <w:sz w:val="18"/>
          <w:lang w:val="ru-RU"/>
        </w:rPr>
        <w:t>а</w:t>
      </w:r>
      <w:proofErr w:type="spellEnd"/>
      <w:r w:rsidRPr="00444F28">
        <w:rPr>
          <w:rFonts w:ascii="Courier New" w:eastAsia="Courier New" w:hAnsi="Courier New"/>
          <w:sz w:val="18"/>
          <w:lang w:val="ru-RU"/>
        </w:rPr>
        <w:t>(</w:t>
      </w:r>
      <w:proofErr w:type="spellStart"/>
      <w:r w:rsidRPr="00444F28">
        <w:rPr>
          <w:rFonts w:ascii="Courier New" w:eastAsia="Courier New" w:hAnsi="Courier New"/>
          <w:sz w:val="18"/>
          <w:lang w:val="ru-RU"/>
        </w:rPr>
        <w:t>ТекущаяСтрока.Материал</w:t>
      </w:r>
      <w:proofErr w:type="spellEnd"/>
      <w:r w:rsidRPr="00444F28">
        <w:rPr>
          <w:rFonts w:ascii="Courier New" w:eastAsia="Courier New" w:hAnsi="Courier New"/>
          <w:sz w:val="18"/>
          <w:lang w:val="ru-RU"/>
        </w:rPr>
        <w:t>);</w:t>
      </w:r>
      <w:r w:rsidRPr="00444F28">
        <w:rPr>
          <w:rFonts w:ascii="Courier New" w:eastAsia="Courier New" w:hAnsi="Courier New"/>
          <w:sz w:val="18"/>
          <w:lang w:val="ru-RU"/>
        </w:rPr>
        <w:br/>
        <w:t xml:space="preserve">        </w:t>
      </w:r>
      <w:proofErr w:type="spellStart"/>
      <w:r w:rsidRPr="00444F28">
        <w:rPr>
          <w:rFonts w:ascii="Courier New" w:eastAsia="Courier New" w:hAnsi="Courier New"/>
          <w:sz w:val="18"/>
          <w:lang w:val="ru-RU"/>
        </w:rPr>
        <w:t>ТекущаяСтрока.Сумма</w:t>
      </w:r>
      <w:proofErr w:type="spellEnd"/>
      <w:r w:rsidRPr="00444F28">
        <w:rPr>
          <w:rFonts w:ascii="Courier New" w:eastAsia="Courier New" w:hAnsi="Courier New"/>
          <w:sz w:val="18"/>
          <w:lang w:val="ru-RU"/>
        </w:rPr>
        <w:t xml:space="preserve"> = </w:t>
      </w:r>
      <w:proofErr w:type="spellStart"/>
      <w:r w:rsidRPr="00444F28">
        <w:rPr>
          <w:rFonts w:ascii="Courier New" w:eastAsia="Courier New" w:hAnsi="Courier New"/>
          <w:sz w:val="18"/>
          <w:lang w:val="ru-RU"/>
        </w:rPr>
        <w:t>ТекущаяСтрока.Количество</w:t>
      </w:r>
      <w:proofErr w:type="spellEnd"/>
      <w:r w:rsidRPr="00444F28">
        <w:rPr>
          <w:rFonts w:ascii="Courier New" w:eastAsia="Courier New" w:hAnsi="Courier New"/>
          <w:sz w:val="18"/>
          <w:lang w:val="ru-RU"/>
        </w:rPr>
        <w:t xml:space="preserve"> * </w:t>
      </w:r>
      <w:proofErr w:type="spellStart"/>
      <w:r w:rsidRPr="00444F28">
        <w:rPr>
          <w:rFonts w:ascii="Courier New" w:eastAsia="Courier New" w:hAnsi="Courier New"/>
          <w:sz w:val="18"/>
          <w:lang w:val="ru-RU"/>
        </w:rPr>
        <w:t>ТекущаяСтрока.Цена</w:t>
      </w:r>
      <w:proofErr w:type="spellEnd"/>
      <w:r w:rsidRPr="00444F28">
        <w:rPr>
          <w:rFonts w:ascii="Courier New" w:eastAsia="Courier New" w:hAnsi="Courier New"/>
          <w:sz w:val="18"/>
          <w:lang w:val="ru-RU"/>
        </w:rPr>
        <w:t>;</w:t>
      </w:r>
      <w:r w:rsidRPr="00444F28">
        <w:rPr>
          <w:rFonts w:ascii="Courier New" w:eastAsia="Courier New" w:hAnsi="Courier New"/>
          <w:sz w:val="18"/>
          <w:lang w:val="ru-RU"/>
        </w:rPr>
        <w:br/>
        <w:t xml:space="preserve">    </w:t>
      </w:r>
      <w:proofErr w:type="spellStart"/>
      <w:r w:rsidRPr="00444F28">
        <w:rPr>
          <w:rFonts w:ascii="Courier New" w:eastAsia="Courier New" w:hAnsi="Courier New"/>
          <w:sz w:val="18"/>
          <w:lang w:val="ru-RU"/>
        </w:rPr>
        <w:t>КонецЕсли</w:t>
      </w:r>
      <w:proofErr w:type="spellEnd"/>
      <w:r w:rsidRPr="00444F28">
        <w:rPr>
          <w:rFonts w:ascii="Courier New" w:eastAsia="Courier New" w:hAnsi="Courier New"/>
          <w:sz w:val="18"/>
          <w:lang w:val="ru-RU"/>
        </w:rPr>
        <w:t>;</w:t>
      </w:r>
      <w:r w:rsidRPr="00444F28">
        <w:rPr>
          <w:rFonts w:ascii="Courier New" w:eastAsia="Courier New" w:hAnsi="Courier New"/>
          <w:sz w:val="18"/>
          <w:lang w:val="ru-RU"/>
        </w:rPr>
        <w:br/>
      </w:r>
      <w:r w:rsidRPr="00444F28">
        <w:rPr>
          <w:rFonts w:ascii="Courier New" w:eastAsia="Courier New" w:hAnsi="Courier New"/>
          <w:sz w:val="18"/>
          <w:lang w:val="ru-RU"/>
        </w:rPr>
        <w:br/>
        <w:t xml:space="preserve">    </w:t>
      </w:r>
      <w:proofErr w:type="spellStart"/>
      <w:r w:rsidRPr="00444F28">
        <w:rPr>
          <w:rFonts w:ascii="Courier New" w:eastAsia="Courier New" w:hAnsi="Courier New"/>
          <w:sz w:val="18"/>
          <w:lang w:val="ru-RU"/>
        </w:rPr>
        <w:t>РассчитатьСуммуДокумента</w:t>
      </w:r>
      <w:proofErr w:type="spellEnd"/>
      <w:r w:rsidRPr="00444F28">
        <w:rPr>
          <w:rFonts w:ascii="Courier New" w:eastAsia="Courier New" w:hAnsi="Courier New"/>
          <w:sz w:val="18"/>
          <w:lang w:val="ru-RU"/>
        </w:rPr>
        <w:t>();</w:t>
      </w:r>
      <w:r w:rsidRPr="00444F28">
        <w:rPr>
          <w:rFonts w:ascii="Courier New" w:eastAsia="Courier New" w:hAnsi="Courier New"/>
          <w:sz w:val="18"/>
          <w:lang w:val="ru-RU"/>
        </w:rPr>
        <w:br/>
      </w:r>
      <w:r w:rsidRPr="00444F28">
        <w:rPr>
          <w:rFonts w:ascii="Courier New" w:eastAsia="Courier New" w:hAnsi="Courier New"/>
          <w:sz w:val="18"/>
          <w:lang w:val="ru-RU"/>
        </w:rPr>
        <w:br/>
      </w:r>
      <w:proofErr w:type="spellStart"/>
      <w:r w:rsidRPr="00444F28">
        <w:rPr>
          <w:rFonts w:ascii="Courier New" w:eastAsia="Courier New" w:hAnsi="Courier New"/>
          <w:sz w:val="18"/>
          <w:lang w:val="ru-RU"/>
        </w:rPr>
        <w:t>КонецПроцедуры</w:t>
      </w:r>
      <w:proofErr w:type="spellEnd"/>
    </w:p>
    <w:p>
      <w:pPr>
        <w:pStyle w:val="21"/>
      </w:pPr>
      <w:r>
        <w:rPr>
          <w:rFonts w:ascii="Times New Roman" w:hAnsi="Times New Roman" w:eastAsia="Times New Roman"/>
          <w:b/>
          <w:sz w:val="28"/>
        </w:rPr>
        <w:t>Б.3 Автозаполнение клиента и единицы измерения в снятии мерок</w:t>
      </w:r>
    </w:p>
    <w:p>
      <w:r>
        <w:rPr>
          <w:rFonts w:ascii="Times New Roman" w:hAnsi="Times New Roman" w:eastAsia="Times New Roman"/>
          <w:sz w:val="28"/>
        </w:rPr>
        <w:t>&amp;НаКлиенте</w:t>
        <w:br/>
        <w:t>Процедура ЗаказПриИзменении(Элемент)</w:t>
        <w:br/>
        <w:t xml:space="preserve">    ЗаполнитьКлиентаПоЗаказуНаСервере();</w:t>
        <w:br/>
        <w:t>КонецПроцедуры</w:t>
        <w:br/>
        <w:br/>
        <w:t>&amp;НаСервере</w:t>
        <w:br/>
        <w:t>Процедура ЗаполнитьКлиентаПоЗаказуНаСервере()</w:t>
        <w:br/>
        <w:t xml:space="preserve">    Если ЗначениеЗаполнено(Объект.Заказ) Тогда</w:t>
        <w:br/>
        <w:t xml:space="preserve">        Объект.Клиент = Объект.Заказ.Клиент;</w:t>
        <w:br/>
        <w:t xml:space="preserve">    КонецЕсли;</w:t>
        <w:br/>
        <w:t>КонецПроцедуры</w:t>
        <w:br/>
        <w:br/>
        <w:t>&amp;НаКлиенте</w:t>
        <w:br/>
        <w:t>Процедура МеркиПараметрПриИзменении(Элемент)</w:t>
        <w:br/>
        <w:t xml:space="preserve">    ТекущаяСтрока = Элементы.Мерки.ТекущиеДанные;</w:t>
        <w:br/>
        <w:t xml:space="preserve">    Если ЗначениеЗаполнено(ТекущаяСтрока.Параметр) Тогда</w:t>
        <w:br/>
        <w:t xml:space="preserve">        ТекущаяСтрока.ЕдиницаИзмерения = ПолучитьЕдиницуИзмеренияПараметраНаСервере(ТекущаяСтрока.Параметр);</w:t>
        <w:br/>
        <w:t xml:space="preserve">    КонецЕсли;</w:t>
        <w:br/>
        <w:t>КонецПроцедуры</w:t>
      </w:r>
    </w:p>
    <w:p w14:paraId="5000E1F7" w14:textId="77777777" w:rsidR="00EE2242" w:rsidRDefault="006522B3">
      <w:pPr>
        <w:pStyle w:val="1"/>
      </w:pPr>
      <w:proofErr w:type="spellStart"/>
      <w:r>
        <w:t>Приложение</w:t>
      </w:r>
      <w:proofErr w:type="spellEnd"/>
      <w:r>
        <w:t xml:space="preserve"> В. Перечень демонстрационных данных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4"/>
      </w:tblGrid>
      <w:tr w:rsidR="00EE2242" w14:paraId="1E1F086F" w14:textId="77777777">
        <w:trPr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CE9A0CA" w14:textId="77777777" w:rsidR="00EE2242" w:rsidRDefault="006522B3">
            <w:pPr>
              <w:jc w:val="center"/>
            </w:pPr>
            <w:r>
              <w:rPr>
                <w:b/>
                <w:sz w:val="20"/>
              </w:rPr>
              <w:t>Раздел</w:t>
            </w:r>
          </w:p>
        </w:tc>
        <w:tc>
          <w:tcPr>
            <w:tcW w:w="6804" w:type="dxa"/>
            <w:shd w:val="clear" w:color="auto" w:fill="D9EAF7"/>
            <w:vAlign w:val="center"/>
          </w:tcPr>
          <w:p w14:paraId="39CA39FA" w14:textId="77777777" w:rsidR="00EE2242" w:rsidRDefault="006522B3">
            <w:pPr>
              <w:jc w:val="center"/>
            </w:pPr>
            <w:r>
              <w:rPr>
                <w:b/>
                <w:sz w:val="20"/>
              </w:rPr>
              <w:t xml:space="preserve">Данные для </w:t>
            </w:r>
            <w:r>
              <w:rPr>
                <w:b/>
                <w:sz w:val="20"/>
              </w:rPr>
              <w:t>демонстрации</w:t>
            </w:r>
          </w:p>
        </w:tc>
      </w:tr>
      <w:tr w:rsidR="00EE2242" w:rsidRPr="00444F28" w14:paraId="3986F767" w14:textId="77777777">
        <w:trPr>
          <w:jc w:val="center"/>
        </w:trPr>
        <w:tc>
          <w:tcPr>
            <w:tcW w:w="2268" w:type="dxa"/>
            <w:vAlign w:val="center"/>
          </w:tcPr>
          <w:p w14:paraId="27935148" w14:textId="77777777" w:rsidR="00EE2242" w:rsidRDefault="006522B3">
            <w:r>
              <w:rPr>
                <w:sz w:val="20"/>
              </w:rPr>
              <w:t>Клиенты</w:t>
            </w:r>
          </w:p>
        </w:tc>
        <w:tc>
          <w:tcPr>
            <w:tcW w:w="6804" w:type="dxa"/>
            <w:vAlign w:val="center"/>
          </w:tcPr>
          <w:p w14:paraId="59A21185" w14:textId="77777777" w:rsidR="00EE2242" w:rsidRPr="00444F28" w:rsidRDefault="006522B3">
            <w:pPr>
              <w:rPr>
                <w:lang w:val="ru-RU"/>
              </w:rPr>
            </w:pPr>
            <w:r w:rsidRPr="00444F28">
              <w:rPr>
                <w:sz w:val="20"/>
                <w:lang w:val="ru-RU"/>
              </w:rPr>
              <w:t>Иванова Мария Петровна; Смирнов Алексей Игоревич; Кузнецова Анна Сергеевна</w:t>
            </w:r>
          </w:p>
        </w:tc>
      </w:tr>
      <w:tr w:rsidR="00EE2242" w:rsidRPr="00444F28" w14:paraId="3840AB77" w14:textId="77777777">
        <w:trPr>
          <w:jc w:val="center"/>
        </w:trPr>
        <w:tc>
          <w:tcPr>
            <w:tcW w:w="2268" w:type="dxa"/>
            <w:vAlign w:val="center"/>
          </w:tcPr>
          <w:p w14:paraId="09CE0D54" w14:textId="77777777" w:rsidR="00EE2242" w:rsidRDefault="006522B3">
            <w:proofErr w:type="spellStart"/>
            <w:r>
              <w:rPr>
                <w:sz w:val="20"/>
              </w:rPr>
              <w:t>Услуги</w:t>
            </w:r>
            <w:proofErr w:type="spellEnd"/>
          </w:p>
        </w:tc>
        <w:tc>
          <w:tcPr>
            <w:tcW w:w="6804" w:type="dxa"/>
            <w:vAlign w:val="center"/>
          </w:tcPr>
          <w:p w14:paraId="40E1FA00" w14:textId="77777777" w:rsidR="00EE2242" w:rsidRPr="00444F28" w:rsidRDefault="006522B3">
            <w:pPr>
              <w:rPr>
                <w:lang w:val="ru-RU"/>
              </w:rPr>
            </w:pPr>
            <w:r w:rsidRPr="00444F28">
              <w:rPr>
                <w:sz w:val="20"/>
                <w:lang w:val="ru-RU"/>
              </w:rPr>
              <w:t>Пошив платья - 8000; Ремонт брюк - 1500; Подгонка по фигуре - 2500</w:t>
            </w:r>
          </w:p>
        </w:tc>
      </w:tr>
      <w:tr w:rsidR="00EE2242" w:rsidRPr="00444F28" w14:paraId="1B67FDCA" w14:textId="77777777">
        <w:trPr>
          <w:jc w:val="center"/>
        </w:trPr>
        <w:tc>
          <w:tcPr>
            <w:tcW w:w="2268" w:type="dxa"/>
            <w:vAlign w:val="center"/>
          </w:tcPr>
          <w:p w14:paraId="23FEC96D" w14:textId="77777777" w:rsidR="00EE2242" w:rsidRDefault="006522B3">
            <w:proofErr w:type="spellStart"/>
            <w:r>
              <w:rPr>
                <w:sz w:val="20"/>
              </w:rPr>
              <w:t>Материалы</w:t>
            </w:r>
            <w:proofErr w:type="spellEnd"/>
          </w:p>
        </w:tc>
        <w:tc>
          <w:tcPr>
            <w:tcW w:w="6804" w:type="dxa"/>
            <w:vAlign w:val="center"/>
          </w:tcPr>
          <w:p w14:paraId="0082223C" w14:textId="77777777" w:rsidR="00EE2242" w:rsidRPr="00444F28" w:rsidRDefault="006522B3">
            <w:pPr>
              <w:rPr>
                <w:lang w:val="ru-RU"/>
              </w:rPr>
            </w:pPr>
            <w:r w:rsidRPr="00444F28">
              <w:rPr>
                <w:sz w:val="20"/>
                <w:lang w:val="ru-RU"/>
              </w:rPr>
              <w:t>Ткань хлопок; Ткань костюмная; Молния; Пуговицы; Нитки</w:t>
            </w:r>
          </w:p>
        </w:tc>
      </w:tr>
      <w:tr w:rsidR="00EE2242" w:rsidRPr="00444F28" w14:paraId="6AC6FBBA" w14:textId="77777777">
        <w:trPr>
          <w:jc w:val="center"/>
        </w:trPr>
        <w:tc>
          <w:tcPr>
            <w:tcW w:w="2268" w:type="dxa"/>
            <w:vAlign w:val="center"/>
          </w:tcPr>
          <w:p w14:paraId="7F7FE561" w14:textId="77777777" w:rsidR="00EE2242" w:rsidRDefault="006522B3">
            <w:proofErr w:type="spellStart"/>
            <w:r>
              <w:rPr>
                <w:sz w:val="20"/>
              </w:rPr>
              <w:t>Документы</w:t>
            </w:r>
            <w:proofErr w:type="spellEnd"/>
          </w:p>
        </w:tc>
        <w:tc>
          <w:tcPr>
            <w:tcW w:w="6804" w:type="dxa"/>
            <w:vAlign w:val="center"/>
          </w:tcPr>
          <w:p w14:paraId="688FAC04" w14:textId="77777777" w:rsidR="00EE2242" w:rsidRPr="00444F28" w:rsidRDefault="006522B3">
            <w:pPr>
              <w:rPr>
                <w:lang w:val="ru-RU"/>
              </w:rPr>
            </w:pPr>
            <w:r w:rsidRPr="00444F28">
              <w:rPr>
                <w:sz w:val="20"/>
                <w:lang w:val="ru-RU"/>
              </w:rPr>
              <w:t>Поступления материалов, заказы клиентов, списания материалов, оплаты заказов</w:t>
            </w:r>
          </w:p>
        </w:tc>
      </w:tr>
      <w:tr w:rsidR="00EE2242" w14:paraId="394F81CD" w14:textId="77777777">
        <w:trPr>
          <w:jc w:val="center"/>
        </w:trPr>
        <w:tc>
          <w:tcPr>
            <w:tcW w:w="2268" w:type="dxa"/>
            <w:vAlign w:val="center"/>
          </w:tcPr>
          <w:p w14:paraId="6EB40C73" w14:textId="77777777" w:rsidR="00EE2242" w:rsidRDefault="006522B3">
            <w:proofErr w:type="spellStart"/>
            <w:r>
              <w:rPr>
                <w:sz w:val="20"/>
              </w:rPr>
              <w:t>Отчеты</w:t>
            </w:r>
            <w:proofErr w:type="spellEnd"/>
          </w:p>
        </w:tc>
        <w:tc>
          <w:tcPr>
            <w:tcW w:w="6804" w:type="dxa"/>
            <w:vAlign w:val="center"/>
          </w:tcPr>
          <w:p w14:paraId="0C4E779D" w14:textId="77777777" w:rsidR="00EE2242" w:rsidRDefault="006522B3">
            <w:r>
              <w:rPr>
                <w:sz w:val="20"/>
              </w:rPr>
              <w:t>ОстаткиМатериалов, СписокЗаказов, ВыручкаЗаПериод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Параметры мерок</w:t>
            </w:r>
          </w:p>
        </w:tc>
        <w:tc>
          <w:tcPr>
            <w:tcW w:type="dxa" w:w="6804"/>
            <w:vAlign w:val="center"/>
          </w:tcPr>
          <w:p>
            <w:r>
              <w:rPr>
                <w:rFonts w:ascii="Times New Roman" w:hAnsi="Times New Roman" w:eastAsia="Times New Roman"/>
                <w:b w:val="0"/>
                <w:sz w:val="20"/>
              </w:rPr>
              <w:t>Рост - см; Обхват груди - см; Обхват талии - см; Обхват бедер - см; Длина рукава - см</w:t>
            </w:r>
          </w:p>
        </w:tc>
      </w:tr>
    </w:tbl>
    <w:p w14:paraId="3A335F0E" w14:textId="77777777" w:rsidR="00EE2242" w:rsidRDefault="00EE2242"/>
    <w:p w14:paraId="5FD25DCC" w14:textId="77777777" w:rsidR="00EE2242" w:rsidRDefault="006522B3">
      <w:pPr>
        <w:pStyle w:val="1"/>
      </w:pPr>
      <w:r>
        <w:t>Лист регистрации изменений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074"/>
        <w:gridCol w:w="1079"/>
        <w:gridCol w:w="4168"/>
        <w:gridCol w:w="1632"/>
        <w:gridCol w:w="1618"/>
      </w:tblGrid>
      <w:tr w:rsidR="00EE2242" w14:paraId="57386AA7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2465406A" w14:textId="77777777" w:rsidR="00EE2242" w:rsidRDefault="006522B3">
            <w:pPr>
              <w:jc w:val="center"/>
            </w:pPr>
            <w:r>
              <w:rPr>
                <w:b/>
                <w:sz w:val="20"/>
              </w:rPr>
              <w:t>Изм.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5B64EC29" w14:textId="77777777" w:rsidR="00EE2242" w:rsidRDefault="006522B3">
            <w:pPr>
              <w:jc w:val="center"/>
            </w:pPr>
            <w:r>
              <w:rPr>
                <w:b/>
                <w:sz w:val="20"/>
              </w:rPr>
              <w:t>Лист</w:t>
            </w:r>
          </w:p>
        </w:tc>
        <w:tc>
          <w:tcPr>
            <w:tcW w:w="4536" w:type="dxa"/>
            <w:shd w:val="clear" w:color="auto" w:fill="D9EAF7"/>
            <w:vAlign w:val="center"/>
          </w:tcPr>
          <w:p w14:paraId="49C4CFF0" w14:textId="77777777" w:rsidR="00EE2242" w:rsidRDefault="006522B3">
            <w:pPr>
              <w:jc w:val="center"/>
            </w:pPr>
            <w:r>
              <w:rPr>
                <w:b/>
                <w:sz w:val="20"/>
              </w:rPr>
              <w:t>Описание изменения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E6A0B5F" w14:textId="77777777" w:rsidR="00EE2242" w:rsidRDefault="006522B3">
            <w:pPr>
              <w:jc w:val="center"/>
            </w:pPr>
            <w:r>
              <w:rPr>
                <w:b/>
                <w:sz w:val="20"/>
              </w:rPr>
              <w:t>Дата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543058A" w14:textId="77777777" w:rsidR="00EE2242" w:rsidRDefault="006522B3">
            <w:pPr>
              <w:jc w:val="center"/>
            </w:pPr>
            <w:r>
              <w:rPr>
                <w:b/>
                <w:sz w:val="20"/>
              </w:rPr>
              <w:t>Подпись</w:t>
            </w:r>
          </w:p>
        </w:tc>
      </w:tr>
      <w:tr w:rsidR="00EE2242" w14:paraId="151C2D04" w14:textId="77777777">
        <w:trPr>
          <w:jc w:val="center"/>
        </w:trPr>
        <w:tc>
          <w:tcPr>
            <w:tcW w:w="1134" w:type="dxa"/>
            <w:vAlign w:val="center"/>
          </w:tcPr>
          <w:p w14:paraId="2A607B9C" w14:textId="77777777" w:rsidR="00EE2242" w:rsidRDefault="006522B3">
            <w:r>
              <w:rPr>
                <w:sz w:val="20"/>
              </w:rPr>
              <w:t>0</w:t>
            </w:r>
          </w:p>
        </w:tc>
        <w:tc>
          <w:tcPr>
            <w:tcW w:w="1134" w:type="dxa"/>
            <w:vAlign w:val="center"/>
          </w:tcPr>
          <w:p w14:paraId="5272DB93" w14:textId="77777777" w:rsidR="00EE2242" w:rsidRDefault="006522B3">
            <w:r>
              <w:rPr>
                <w:sz w:val="20"/>
              </w:rPr>
              <w:t>Все</w:t>
            </w:r>
          </w:p>
        </w:tc>
        <w:tc>
          <w:tcPr>
            <w:tcW w:w="4536" w:type="dxa"/>
            <w:vAlign w:val="center"/>
          </w:tcPr>
          <w:p w14:paraId="1B5E7052" w14:textId="77777777" w:rsidR="00EE2242" w:rsidRDefault="006522B3">
            <w:r>
              <w:rPr>
                <w:sz w:val="20"/>
              </w:rPr>
              <w:t xml:space="preserve">Первичный выпуск </w:t>
            </w:r>
            <w:r>
              <w:rPr>
                <w:sz w:val="20"/>
              </w:rPr>
              <w:t>проектной документации</w:t>
            </w:r>
          </w:p>
        </w:tc>
        <w:tc>
          <w:tcPr>
            <w:tcW w:w="1701" w:type="dxa"/>
            <w:vAlign w:val="center"/>
          </w:tcPr>
          <w:p w14:paraId="1107AC12" w14:textId="77777777" w:rsidR="00EE2242" w:rsidRDefault="006522B3">
            <w:r>
              <w:rPr>
                <w:sz w:val="20"/>
              </w:rPr>
              <w:t>15.05.2026</w:t>
            </w:r>
          </w:p>
        </w:tc>
        <w:tc>
          <w:tcPr>
            <w:tcW w:w="1701" w:type="dxa"/>
            <w:vAlign w:val="center"/>
          </w:tcPr>
          <w:p w14:paraId="6E60DD71" w14:textId="77777777" w:rsidR="00EE2242" w:rsidRDefault="00EE2242"/>
        </w:tc>
      </w:tr>
    </w:tbl>
    <w:p w14:paraId="74F7BAC2" w14:textId="77777777" w:rsidR="00EE2242" w:rsidRDefault="00EE2242"/>
    <w:sectPr w:rsidR="00EE2242" w:rsidSect="00034616">
      <w:footerReference w:type="default" r:id="rId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BF4D5EB" w14:textId="77777777" w:rsidR="006522B3" w:rsidRDefault="006522B3">
      <w:pPr>
        <w:spacing w:after="0" w:line="240" w:lineRule="auto"/>
      </w:pPr>
      <w:r>
        <w:separator/>
      </w:r>
    </w:p>
  </w:endnote>
  <w:endnote w:type="continuationSeparator" w:id="0">
    <w:p w14:paraId="4899AC52" w14:textId="77777777" w:rsidR="006522B3" w:rsidRDefault="006522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F9B620" w14:textId="77777777" w:rsidR="00EE2242" w:rsidRDefault="006522B3">
    <w:pPr>
      <w:pStyle w:val="a7"/>
      <w:jc w:val="center"/>
    </w:pPr>
    <w:r>
      <w:rPr>
        <w:sz w:val="20"/>
      </w:rPr>
      <w:t xml:space="preserve">Лист </w:t>
    </w:r>
    <w:r>
      <w:rPr>
        <w:sz w:val="20"/>
      </w:rPr>
      <w:fldChar w:fldCharType="begin"/>
    </w:r>
    <w:r>
      <w:rPr>
        <w:sz w:val="20"/>
      </w:rPr>
      <w:instrText>PAGE</w:instrText>
    </w:r>
    <w:r w:rsidR="00E34A0F">
      <w:rPr>
        <w:sz w:val="20"/>
      </w:rPr>
      <w:fldChar w:fldCharType="separate"/>
    </w:r>
    <w:r w:rsidR="00E34A0F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CCAF5A" w14:textId="77777777" w:rsidR="006522B3" w:rsidRDefault="006522B3">
      <w:pPr>
        <w:spacing w:after="0" w:line="240" w:lineRule="auto"/>
      </w:pPr>
      <w:r>
        <w:separator/>
      </w:r>
    </w:p>
  </w:footnote>
  <w:footnote w:type="continuationSeparator" w:id="0">
    <w:p w14:paraId="6B2ABE3D" w14:textId="77777777" w:rsidR="006522B3" w:rsidRDefault="006522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oNotDisplayPageBoundarie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CF4"/>
    <w:rsid w:val="0029639D"/>
    <w:rsid w:val="00326F90"/>
    <w:rsid w:val="00444F28"/>
    <w:rsid w:val="005C464B"/>
    <w:rsid w:val="006522B3"/>
    <w:rsid w:val="00AA1D8D"/>
    <w:rsid w:val="00B3671B"/>
    <w:rsid w:val="00B47730"/>
    <w:rsid w:val="00CB0664"/>
    <w:rsid w:val="00E34A0F"/>
    <w:rsid w:val="00EE22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12A967"/>
  <w14:defaultImageDpi w14:val="300"/>
  <w15:docId w15:val="{0EE8D83A-BF69-4F98-B1AA-0C0D8E8D8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36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 w:line="36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0" w:line="360" w:lineRule="auto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2CF1002-A130-4E3A-805F-6E1FBFDBA4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</Pages>
  <Words>2072</Words>
  <Characters>11815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Виктор Смирнов</cp:lastModifiedBy>
  <cp:revision>6</cp:revision>
  <dcterms:created xsi:type="dcterms:W3CDTF">2013-12-23T23:15:00Z</dcterms:created>
  <dcterms:modified xsi:type="dcterms:W3CDTF">2026-05-18T08:43:00Z</dcterms:modified>
  <cp:category/>
</cp:coreProperties>
</file>