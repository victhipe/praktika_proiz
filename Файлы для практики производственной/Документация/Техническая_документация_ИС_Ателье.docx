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A504A7" w14:textId="77777777" w:rsidR="003D6B5E" w:rsidRPr="00502573" w:rsidRDefault="00D56350">
      <w:pPr>
        <w:pStyle w:val="af"/>
        <w:jc w:val="center"/>
        <w:rPr>
          <w:lang w:val="ru-RU"/>
        </w:rPr>
      </w:pPr>
      <w:r w:rsidRPr="00502573">
        <w:rPr>
          <w:lang w:val="ru-RU"/>
        </w:rPr>
        <w:t>Профессиональный модуль ПМ.05</w:t>
      </w:r>
    </w:p>
    <w:p w14:paraId="3CB03676" w14:textId="77777777" w:rsidR="003D6B5E" w:rsidRPr="00502573" w:rsidRDefault="00D56350">
      <w:pPr>
        <w:pStyle w:val="af"/>
        <w:jc w:val="center"/>
        <w:rPr>
          <w:lang w:val="ru-RU"/>
        </w:rPr>
      </w:pPr>
      <w:r w:rsidRPr="00502573">
        <w:rPr>
          <w:lang w:val="ru-RU"/>
        </w:rPr>
        <w:t>Проектирование и разработка информационных систем</w:t>
      </w:r>
    </w:p>
    <w:p w14:paraId="4F2624C2" w14:textId="77777777" w:rsidR="003D6B5E" w:rsidRPr="00502573" w:rsidRDefault="003D6B5E">
      <w:pPr>
        <w:pStyle w:val="af"/>
        <w:rPr>
          <w:lang w:val="ru-RU"/>
        </w:rPr>
      </w:pPr>
    </w:p>
    <w:p w14:paraId="055D02CB" w14:textId="77777777" w:rsidR="003D6B5E" w:rsidRPr="00502573" w:rsidRDefault="003D6B5E">
      <w:pPr>
        <w:pStyle w:val="af"/>
        <w:rPr>
          <w:lang w:val="ru-RU"/>
        </w:rPr>
      </w:pPr>
    </w:p>
    <w:p w14:paraId="5C40D0D4" w14:textId="77777777" w:rsidR="003D6B5E" w:rsidRPr="00502573" w:rsidRDefault="003D6B5E">
      <w:pPr>
        <w:pStyle w:val="af"/>
        <w:rPr>
          <w:lang w:val="ru-RU"/>
        </w:rPr>
      </w:pPr>
    </w:p>
    <w:p w14:paraId="3D983FDD" w14:textId="77777777" w:rsidR="003D6B5E" w:rsidRPr="00502573" w:rsidRDefault="00D56350">
      <w:pPr>
        <w:pStyle w:val="af"/>
        <w:jc w:val="center"/>
        <w:rPr>
          <w:lang w:val="ru-RU"/>
        </w:rPr>
      </w:pPr>
      <w:r w:rsidRPr="00502573">
        <w:rPr>
          <w:b/>
          <w:sz w:val="32"/>
          <w:lang w:val="ru-RU"/>
        </w:rPr>
        <w:t>ТЕХНИЧЕСКАЯ ДОКУМЕНТАЦИЯ</w:t>
      </w:r>
    </w:p>
    <w:p w14:paraId="14D6DBE0" w14:textId="77777777" w:rsidR="003D6B5E" w:rsidRPr="00502573" w:rsidRDefault="00D56350">
      <w:pPr>
        <w:pStyle w:val="af"/>
        <w:jc w:val="center"/>
        <w:rPr>
          <w:lang w:val="ru-RU"/>
        </w:rPr>
      </w:pPr>
      <w:r w:rsidRPr="00502573">
        <w:rPr>
          <w:b/>
          <w:lang w:val="ru-RU"/>
        </w:rPr>
        <w:t>на эксплуатацию информационной системы учета заказов ателье по пошиву одежды</w:t>
      </w:r>
    </w:p>
    <w:p w14:paraId="3DED5BE8" w14:textId="702E8547" w:rsidR="003D6B5E" w:rsidRPr="00502573" w:rsidRDefault="00D56350" w:rsidP="0071679C">
      <w:pPr>
        <w:pStyle w:val="af"/>
        <w:jc w:val="center"/>
        <w:rPr>
          <w:lang w:val="ru-RU"/>
        </w:rPr>
      </w:pPr>
      <w:r w:rsidRPr="00502573">
        <w:rPr>
          <w:lang w:val="ru-RU"/>
        </w:rPr>
        <w:t>Платформа: 1С:Предприятие 8.3</w:t>
      </w:r>
      <w:bookmarkStart w:id="0" w:name="_GoBack"/>
      <w:bookmarkEnd w:id="0"/>
    </w:p>
    <w:p w14:paraId="55EBA540" w14:textId="77777777" w:rsidR="003D6B5E" w:rsidRPr="00502573" w:rsidRDefault="003D6B5E">
      <w:pPr>
        <w:pStyle w:val="af"/>
        <w:rPr>
          <w:lang w:val="ru-RU"/>
        </w:rPr>
      </w:pPr>
    </w:p>
    <w:p w14:paraId="4C2F7D83" w14:textId="77777777" w:rsidR="003D6B5E" w:rsidRPr="00502573" w:rsidRDefault="003D6B5E">
      <w:pPr>
        <w:pStyle w:val="af"/>
        <w:rPr>
          <w:lang w:val="ru-RU"/>
        </w:rPr>
      </w:pPr>
    </w:p>
    <w:p w14:paraId="54EEEEB1" w14:textId="77777777" w:rsidR="003D6B5E" w:rsidRPr="00502573" w:rsidRDefault="003D6B5E">
      <w:pPr>
        <w:pStyle w:val="af"/>
        <w:rPr>
          <w:lang w:val="ru-RU"/>
        </w:rPr>
      </w:pPr>
    </w:p>
    <w:p w14:paraId="6D47EFEA" w14:textId="77777777" w:rsidR="003D6B5E" w:rsidRPr="00502573" w:rsidRDefault="003D6B5E">
      <w:pPr>
        <w:pStyle w:val="af"/>
        <w:rPr>
          <w:lang w:val="ru-RU"/>
        </w:rPr>
      </w:pPr>
    </w:p>
    <w:p w14:paraId="7BCBC842" w14:textId="77777777" w:rsidR="003D6B5E" w:rsidRPr="00502573" w:rsidRDefault="003D6B5E">
      <w:pPr>
        <w:pStyle w:val="af"/>
        <w:rPr>
          <w:lang w:val="ru-RU"/>
        </w:rPr>
      </w:pPr>
    </w:p>
    <w:p w14:paraId="53CE8DAD" w14:textId="6F9CFE70" w:rsidR="003D6B5E" w:rsidRPr="003E4A24" w:rsidRDefault="00D56350">
      <w:pPr>
        <w:pStyle w:val="af"/>
        <w:jc w:val="right"/>
        <w:rPr>
          <w:u w:val="single"/>
          <w:lang w:val="ru-RU"/>
        </w:rPr>
      </w:pPr>
      <w:r w:rsidRPr="00502573">
        <w:rPr>
          <w:lang w:val="ru-RU"/>
        </w:rPr>
        <w:t xml:space="preserve">Выполнил: </w:t>
      </w:r>
      <w:r w:rsidR="003E4A24" w:rsidRPr="003E4A24">
        <w:rPr>
          <w:u w:val="single"/>
          <w:lang w:val="ru-RU"/>
        </w:rPr>
        <w:t>Смирнов Виктор Владимирович</w:t>
      </w:r>
    </w:p>
    <w:p w14:paraId="361E0FDF" w14:textId="17685412" w:rsidR="003D6B5E" w:rsidRPr="001472D0" w:rsidRDefault="00D56350">
      <w:pPr>
        <w:pStyle w:val="af"/>
        <w:jc w:val="right"/>
        <w:rPr>
          <w:rFonts w:cs="Times New Roman"/>
          <w:szCs w:val="28"/>
          <w:lang w:val="ru-RU"/>
        </w:rPr>
      </w:pPr>
      <w:r w:rsidRPr="001472D0">
        <w:rPr>
          <w:rFonts w:cs="Times New Roman"/>
          <w:szCs w:val="28"/>
          <w:lang w:val="ru-RU"/>
        </w:rPr>
        <w:t>Группа:</w:t>
      </w:r>
      <w:r w:rsidR="001472D0" w:rsidRPr="001472D0">
        <w:rPr>
          <w:rFonts w:cs="Times New Roman"/>
          <w:szCs w:val="28"/>
        </w:rPr>
        <w:t xml:space="preserve"> </w:t>
      </w:r>
      <w:r w:rsidR="001472D0" w:rsidRPr="001472D0">
        <w:rPr>
          <w:rFonts w:cs="Times New Roman"/>
          <w:szCs w:val="28"/>
          <w:u w:val="single"/>
        </w:rPr>
        <w:t>ЭдИС-224/21</w:t>
      </w:r>
      <w:r w:rsidRPr="001472D0">
        <w:rPr>
          <w:rFonts w:cs="Times New Roman"/>
          <w:szCs w:val="28"/>
          <w:lang w:val="ru-RU"/>
        </w:rPr>
        <w:t xml:space="preserve"> </w:t>
      </w:r>
    </w:p>
    <w:p w14:paraId="38E09672" w14:textId="77777777" w:rsidR="003D6B5E" w:rsidRPr="00502573" w:rsidRDefault="003D6B5E">
      <w:pPr>
        <w:pStyle w:val="af"/>
        <w:rPr>
          <w:lang w:val="ru-RU"/>
        </w:rPr>
      </w:pPr>
    </w:p>
    <w:p w14:paraId="1AF865D6" w14:textId="77777777" w:rsidR="003D6B5E" w:rsidRPr="00502573" w:rsidRDefault="003D6B5E">
      <w:pPr>
        <w:pStyle w:val="af"/>
        <w:rPr>
          <w:lang w:val="ru-RU"/>
        </w:rPr>
      </w:pPr>
    </w:p>
    <w:p w14:paraId="46679517" w14:textId="77777777" w:rsidR="003D6B5E" w:rsidRPr="00502573" w:rsidRDefault="003D6B5E">
      <w:pPr>
        <w:pStyle w:val="af"/>
        <w:rPr>
          <w:lang w:val="ru-RU"/>
        </w:rPr>
      </w:pPr>
    </w:p>
    <w:p w14:paraId="0ECF5EBD" w14:textId="77777777" w:rsidR="003D6B5E" w:rsidRPr="00502573" w:rsidRDefault="003D6B5E">
      <w:pPr>
        <w:pStyle w:val="af"/>
        <w:rPr>
          <w:lang w:val="ru-RU"/>
        </w:rPr>
      </w:pPr>
    </w:p>
    <w:p w14:paraId="447221CC" w14:textId="77777777" w:rsidR="003D6B5E" w:rsidRPr="00502573" w:rsidRDefault="003D6B5E">
      <w:pPr>
        <w:pStyle w:val="af"/>
        <w:rPr>
          <w:lang w:val="ru-RU"/>
        </w:rPr>
      </w:pPr>
    </w:p>
    <w:p w14:paraId="69875E3B" w14:textId="4D91F47A" w:rsidR="003D6B5E" w:rsidRPr="00D75085" w:rsidRDefault="00BD37B9">
      <w:pPr>
        <w:pStyle w:val="af"/>
        <w:jc w:val="center"/>
        <w:rPr>
          <w:lang w:val="ru-RU"/>
        </w:rPr>
      </w:pPr>
      <w:r>
        <w:rPr>
          <w:lang w:val="ru-RU"/>
        </w:rPr>
        <w:t>Ижевск</w:t>
      </w:r>
      <w:r w:rsidR="00D56350" w:rsidRPr="00502573">
        <w:rPr>
          <w:lang w:val="ru-RU"/>
        </w:rPr>
        <w:t>, 2026</w:t>
      </w:r>
      <w:r w:rsidR="00D75085">
        <w:t xml:space="preserve"> </w:t>
      </w:r>
      <w:r w:rsidR="00D75085">
        <w:rPr>
          <w:lang w:val="ru-RU"/>
        </w:rPr>
        <w:t>г.</w:t>
      </w:r>
    </w:p>
    <w:p w14:paraId="0936F672" w14:textId="77777777" w:rsidR="003D6B5E" w:rsidRPr="00502573" w:rsidRDefault="00D56350">
      <w:pPr>
        <w:rPr>
          <w:lang w:val="ru-RU"/>
        </w:rPr>
      </w:pPr>
      <w:r w:rsidRPr="00502573">
        <w:rPr>
          <w:lang w:val="ru-RU"/>
        </w:rPr>
        <w:br w:type="page"/>
      </w:r>
    </w:p>
    <w:p w14:paraId="1C99344E" w14:textId="77777777" w:rsidR="003D6B5E" w:rsidRPr="00502573" w:rsidRDefault="00D56350">
      <w:pPr>
        <w:pStyle w:val="1"/>
        <w:rPr>
          <w:lang w:val="ru-RU"/>
        </w:rPr>
      </w:pPr>
      <w:r w:rsidRPr="00502573">
        <w:rPr>
          <w:lang w:val="ru-RU"/>
        </w:rPr>
        <w:lastRenderedPageBreak/>
        <w:t>Содержание</w:t>
      </w:r>
    </w:p>
    <w:p w14:paraId="3C78535A" w14:textId="77777777" w:rsidR="003D6B5E" w:rsidRPr="00502573" w:rsidRDefault="00D56350">
      <w:pPr>
        <w:pStyle w:val="af"/>
        <w:rPr>
          <w:lang w:val="ru-RU"/>
        </w:rPr>
      </w:pPr>
      <w:r w:rsidRPr="00502573">
        <w:rPr>
          <w:lang w:val="ru-RU"/>
        </w:rPr>
        <w:t>1 Общие сведения</w:t>
      </w:r>
    </w:p>
    <w:p w14:paraId="6F227451" w14:textId="77777777" w:rsidR="003D6B5E" w:rsidRPr="004E3944" w:rsidRDefault="00D56350">
      <w:pPr>
        <w:pStyle w:val="af"/>
        <w:rPr>
          <w:lang w:val="ru-RU"/>
        </w:rPr>
      </w:pPr>
      <w:r w:rsidRPr="004E3944">
        <w:rPr>
          <w:lang w:val="ru-RU"/>
        </w:rPr>
        <w:t>2 Назначение системы</w:t>
      </w:r>
    </w:p>
    <w:p w14:paraId="17D5325A" w14:textId="77777777" w:rsidR="003D6B5E" w:rsidRPr="004E3944" w:rsidRDefault="00D56350">
      <w:pPr>
        <w:pStyle w:val="af"/>
        <w:rPr>
          <w:lang w:val="ru-RU"/>
        </w:rPr>
      </w:pPr>
      <w:r w:rsidRPr="004E3944">
        <w:rPr>
          <w:lang w:val="ru-RU"/>
        </w:rPr>
        <w:t>3 Условия эксплуатации</w:t>
      </w:r>
    </w:p>
    <w:p w14:paraId="68F961F6" w14:textId="77777777" w:rsidR="003D6B5E" w:rsidRPr="004E3944" w:rsidRDefault="00D56350">
      <w:pPr>
        <w:pStyle w:val="af"/>
        <w:rPr>
          <w:lang w:val="ru-RU"/>
        </w:rPr>
      </w:pPr>
      <w:r w:rsidRPr="004E3944">
        <w:rPr>
          <w:lang w:val="ru-RU"/>
        </w:rPr>
        <w:t>4 Состав конфигурации</w:t>
      </w:r>
    </w:p>
    <w:p w14:paraId="42300E35" w14:textId="77777777" w:rsidR="003D6B5E" w:rsidRPr="004E3944" w:rsidRDefault="00D56350">
      <w:pPr>
        <w:pStyle w:val="af"/>
        <w:rPr>
          <w:lang w:val="ru-RU"/>
        </w:rPr>
      </w:pPr>
      <w:r w:rsidRPr="004E3944">
        <w:rPr>
          <w:lang w:val="ru-RU"/>
        </w:rPr>
        <w:t>5 Подготовка к работе</w:t>
      </w:r>
    </w:p>
    <w:p w14:paraId="489DDA0D" w14:textId="77777777" w:rsidR="003D6B5E" w:rsidRPr="004E3944" w:rsidRDefault="00D56350">
      <w:pPr>
        <w:pStyle w:val="af"/>
        <w:rPr>
          <w:lang w:val="ru-RU"/>
        </w:rPr>
      </w:pPr>
      <w:r w:rsidRPr="004E3944">
        <w:rPr>
          <w:lang w:val="ru-RU"/>
        </w:rPr>
        <w:t>6 Руководство пользователя</w:t>
      </w:r>
    </w:p>
    <w:p w14:paraId="6AC2F38C" w14:textId="77777777" w:rsidR="003D6B5E" w:rsidRPr="004E3944" w:rsidRDefault="00D56350">
      <w:pPr>
        <w:pStyle w:val="af"/>
        <w:rPr>
          <w:lang w:val="ru-RU"/>
        </w:rPr>
      </w:pPr>
      <w:r w:rsidRPr="004E3944">
        <w:rPr>
          <w:lang w:val="ru-RU"/>
        </w:rPr>
        <w:t>7 Работа со справочниками</w:t>
      </w:r>
    </w:p>
    <w:p w14:paraId="54061EFF" w14:textId="77777777" w:rsidR="003D6B5E" w:rsidRPr="004E3944" w:rsidRDefault="00D56350">
      <w:pPr>
        <w:pStyle w:val="af"/>
        <w:rPr>
          <w:lang w:val="ru-RU"/>
        </w:rPr>
      </w:pPr>
      <w:r w:rsidRPr="004E3944">
        <w:rPr>
          <w:lang w:val="ru-RU"/>
        </w:rPr>
        <w:t>8 Работа с документами</w:t>
      </w:r>
    </w:p>
    <w:p w14:paraId="09DFEE03" w14:textId="77777777" w:rsidR="003D6B5E" w:rsidRPr="004E3944" w:rsidRDefault="00D56350">
      <w:pPr>
        <w:pStyle w:val="af"/>
        <w:rPr>
          <w:lang w:val="ru-RU"/>
        </w:rPr>
      </w:pPr>
      <w:r w:rsidRPr="004E3944">
        <w:rPr>
          <w:lang w:val="ru-RU"/>
        </w:rPr>
        <w:t>9 Формирование отчетов</w:t>
      </w:r>
    </w:p>
    <w:p w14:paraId="6EBAA69A" w14:textId="77777777" w:rsidR="003D6B5E" w:rsidRPr="004E3944" w:rsidRDefault="00D56350">
      <w:pPr>
        <w:pStyle w:val="af"/>
        <w:rPr>
          <w:lang w:val="ru-RU"/>
        </w:rPr>
      </w:pPr>
      <w:r w:rsidRPr="004E3944">
        <w:rPr>
          <w:lang w:val="ru-RU"/>
        </w:rPr>
        <w:t>10 Контроль данных и типовые ошибки</w:t>
      </w:r>
    </w:p>
    <w:p w14:paraId="09966706" w14:textId="77777777" w:rsidR="003D6B5E" w:rsidRPr="004E3944" w:rsidRDefault="00D56350">
      <w:pPr>
        <w:pStyle w:val="af"/>
        <w:rPr>
          <w:lang w:val="ru-RU"/>
        </w:rPr>
      </w:pPr>
      <w:r w:rsidRPr="004E3944">
        <w:rPr>
          <w:lang w:val="ru-RU"/>
        </w:rPr>
        <w:t>11 Резервное копирование и восстановление</w:t>
      </w:r>
    </w:p>
    <w:p w14:paraId="69FAF511" w14:textId="77777777" w:rsidR="003D6B5E" w:rsidRPr="004E3944" w:rsidRDefault="00D56350">
      <w:pPr>
        <w:pStyle w:val="af"/>
        <w:rPr>
          <w:lang w:val="ru-RU"/>
        </w:rPr>
      </w:pPr>
      <w:r w:rsidRPr="004E3944">
        <w:rPr>
          <w:lang w:val="ru-RU"/>
        </w:rPr>
        <w:t>12 Регламент эксплуатации</w:t>
      </w:r>
    </w:p>
    <w:p w14:paraId="5B988D9A" w14:textId="77777777" w:rsidR="003D6B5E" w:rsidRPr="004E3944" w:rsidRDefault="00D56350">
      <w:pPr>
        <w:pStyle w:val="af"/>
        <w:rPr>
          <w:lang w:val="ru-RU"/>
        </w:rPr>
      </w:pPr>
      <w:r w:rsidRPr="004E3944">
        <w:rPr>
          <w:lang w:val="ru-RU"/>
        </w:rPr>
        <w:t>13 Контрольный пример работы</w:t>
      </w:r>
    </w:p>
    <w:p w14:paraId="067D3387" w14:textId="77777777" w:rsidR="003D6B5E" w:rsidRPr="004E3944" w:rsidRDefault="00D56350">
      <w:pPr>
        <w:pStyle w:val="af"/>
        <w:rPr>
          <w:lang w:val="ru-RU"/>
        </w:rPr>
      </w:pPr>
      <w:r w:rsidRPr="004E3944">
        <w:rPr>
          <w:lang w:val="ru-RU"/>
        </w:rPr>
        <w:t>Приложение А. Быстрая памятка пользователя</w:t>
      </w:r>
    </w:p>
    <w:p w14:paraId="0C2E68B6" w14:textId="77777777" w:rsidR="003D6B5E" w:rsidRPr="004E3944" w:rsidRDefault="00D56350">
      <w:pPr>
        <w:pStyle w:val="af"/>
        <w:rPr>
          <w:lang w:val="ru-RU"/>
        </w:rPr>
      </w:pPr>
      <w:r w:rsidRPr="004E3944">
        <w:rPr>
          <w:lang w:val="ru-RU"/>
        </w:rPr>
        <w:t>Приложение Б. Настройки объектов конфигурации</w:t>
      </w:r>
    </w:p>
    <w:p w14:paraId="6B73B71A" w14:textId="77777777" w:rsidR="003D6B5E" w:rsidRPr="004E3944" w:rsidRDefault="00D56350">
      <w:pPr>
        <w:pStyle w:val="af"/>
        <w:rPr>
          <w:lang w:val="ru-RU"/>
        </w:rPr>
      </w:pPr>
      <w:r w:rsidRPr="004E3944">
        <w:rPr>
          <w:lang w:val="ru-RU"/>
        </w:rPr>
        <w:t>Приложение В. Перечень скриншотов для отчета</w:t>
      </w:r>
    </w:p>
    <w:p w14:paraId="514447FF" w14:textId="77777777" w:rsidR="003D6B5E" w:rsidRPr="004E3944" w:rsidRDefault="00D56350">
      <w:pPr>
        <w:rPr>
          <w:lang w:val="ru-RU"/>
        </w:rPr>
      </w:pPr>
      <w:r w:rsidRPr="004E3944">
        <w:rPr>
          <w:lang w:val="ru-RU"/>
        </w:rPr>
        <w:br w:type="page"/>
      </w:r>
    </w:p>
    <w:p w14:paraId="438ADCAD" w14:textId="77777777" w:rsidR="003D6B5E" w:rsidRPr="00B27712" w:rsidRDefault="00D56350">
      <w:pPr>
        <w:pStyle w:val="1"/>
        <w:rPr>
          <w:sz w:val="32"/>
          <w:szCs w:val="32"/>
          <w:lang w:val="ru-RU"/>
        </w:rPr>
      </w:pPr>
      <w:r w:rsidRPr="00B27712">
        <w:rPr>
          <w:sz w:val="32"/>
          <w:szCs w:val="32"/>
          <w:lang w:val="ru-RU"/>
        </w:rPr>
        <w:lastRenderedPageBreak/>
        <w:t>1 Общие сведения</w:t>
      </w:r>
    </w:p>
    <w:p w14:paraId="4140A6EC" w14:textId="77777777" w:rsidR="003D6B5E" w:rsidRPr="004E3944" w:rsidRDefault="00D56350">
      <w:pPr>
        <w:pStyle w:val="af"/>
        <w:ind w:firstLine="709"/>
        <w:rPr>
          <w:lang w:val="ru-RU"/>
        </w:rPr>
      </w:pPr>
      <w:r w:rsidRPr="004E3944">
        <w:rPr>
          <w:lang w:val="ru-RU"/>
        </w:rPr>
        <w:t>Настоящая техническая документация описывает порядок эксплуатации учебной информационной системы "Ателье по пошиву одежды", разработанной на платформе 1С:Предприятие 8.3. Документ предназначен для пользователя, администратора информационной базы и руководителя практики.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7"/>
      </w:tblGrid>
      <w:tr w:rsidR="003D6B5E" w14:paraId="294D0934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68508FE9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6237" w:type="dxa"/>
            <w:shd w:val="clear" w:color="auto" w:fill="D9EAF7"/>
            <w:vAlign w:val="center"/>
          </w:tcPr>
          <w:p w14:paraId="75ADD839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</w:tr>
      <w:tr w:rsidR="003D6B5E" w:rsidRPr="00A071EA" w14:paraId="24500D13" w14:textId="77777777">
        <w:trPr>
          <w:jc w:val="center"/>
        </w:trPr>
        <w:tc>
          <w:tcPr>
            <w:tcW w:w="2835" w:type="dxa"/>
            <w:vAlign w:val="center"/>
          </w:tcPr>
          <w:p w14:paraId="0B66EB88" w14:textId="77777777" w:rsidR="003D6B5E" w:rsidRDefault="00D56350">
            <w:r>
              <w:rPr>
                <w:sz w:val="20"/>
              </w:rPr>
              <w:t>Наименование системы</w:t>
            </w:r>
          </w:p>
        </w:tc>
        <w:tc>
          <w:tcPr>
            <w:tcW w:w="6237" w:type="dxa"/>
            <w:vAlign w:val="center"/>
          </w:tcPr>
          <w:p w14:paraId="06667981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  <w:t>Информационная система учета заказов ателье по пошиву одежды</w:t>
            </w:r>
          </w:p>
        </w:tc>
      </w:tr>
      <w:tr w:rsidR="003D6B5E" w14:paraId="20F7F0E2" w14:textId="77777777">
        <w:trPr>
          <w:jc w:val="center"/>
        </w:trPr>
        <w:tc>
          <w:tcPr>
            <w:tcW w:w="2835" w:type="dxa"/>
            <w:vAlign w:val="center"/>
          </w:tcPr>
          <w:p w14:paraId="2E12691F" w14:textId="77777777" w:rsidR="003D6B5E" w:rsidRDefault="00D56350">
            <w:r>
              <w:rPr>
                <w:sz w:val="20"/>
              </w:rPr>
              <w:t>Среда разработки</w:t>
            </w:r>
          </w:p>
        </w:tc>
        <w:tc>
          <w:tcPr>
            <w:tcW w:w="6237" w:type="dxa"/>
            <w:vAlign w:val="center"/>
          </w:tcPr>
          <w:p w14:paraId="13578E3A" w14:textId="77777777" w:rsidR="003D6B5E" w:rsidRDefault="00D56350">
            <w:r>
              <w:rPr>
                <w:sz w:val="20"/>
              </w:rPr>
              <w:t>1С:Предприятие 8.3, конфигуратор</w:t>
            </w:r>
          </w:p>
        </w:tc>
      </w:tr>
      <w:tr w:rsidR="003D6B5E" w14:paraId="1EB2162E" w14:textId="77777777">
        <w:trPr>
          <w:jc w:val="center"/>
        </w:trPr>
        <w:tc>
          <w:tcPr>
            <w:tcW w:w="2835" w:type="dxa"/>
            <w:vAlign w:val="center"/>
          </w:tcPr>
          <w:p w14:paraId="62E0CF36" w14:textId="77777777" w:rsidR="003D6B5E" w:rsidRDefault="00D56350">
            <w:r>
              <w:rPr>
                <w:sz w:val="20"/>
              </w:rPr>
              <w:t>Режим запуска</w:t>
            </w:r>
          </w:p>
        </w:tc>
        <w:tc>
          <w:tcPr>
            <w:tcW w:w="6237" w:type="dxa"/>
            <w:vAlign w:val="center"/>
          </w:tcPr>
          <w:p w14:paraId="657A44E6" w14:textId="77777777" w:rsidR="003D6B5E" w:rsidRDefault="00D56350">
            <w:r>
              <w:rPr>
                <w:sz w:val="20"/>
              </w:rPr>
              <w:t>Управляемое приложение</w:t>
            </w:r>
          </w:p>
        </w:tc>
      </w:tr>
      <w:tr w:rsidR="003D6B5E" w14:paraId="14E36BFF" w14:textId="77777777">
        <w:trPr>
          <w:jc w:val="center"/>
        </w:trPr>
        <w:tc>
          <w:tcPr>
            <w:tcW w:w="2835" w:type="dxa"/>
            <w:vAlign w:val="center"/>
          </w:tcPr>
          <w:p w14:paraId="3109A865" w14:textId="77777777" w:rsidR="003D6B5E" w:rsidRDefault="00D56350">
            <w:r>
              <w:rPr>
                <w:sz w:val="20"/>
              </w:rPr>
              <w:t>Основные пользователи</w:t>
            </w:r>
          </w:p>
        </w:tc>
        <w:tc>
          <w:tcPr>
            <w:tcW w:w="6237" w:type="dxa"/>
            <w:vAlign w:val="center"/>
          </w:tcPr>
          <w:p w14:paraId="5A8E01AF" w14:textId="77777777" w:rsidR="003D6B5E" w:rsidRDefault="00D56350">
            <w:r>
              <w:rPr>
                <w:sz w:val="20"/>
              </w:rPr>
              <w:t>Менеджер, мастер, кладовщик, руководитель</w:t>
            </w:r>
          </w:p>
        </w:tc>
      </w:tr>
      <w:tr w:rsidR="003D6B5E" w:rsidRPr="00A071EA" w14:paraId="4B38C1DB" w14:textId="77777777">
        <w:trPr>
          <w:jc w:val="center"/>
        </w:trPr>
        <w:tc>
          <w:tcPr>
            <w:tcW w:w="2835" w:type="dxa"/>
            <w:vAlign w:val="center"/>
          </w:tcPr>
          <w:p w14:paraId="73B2CBCF" w14:textId="77777777" w:rsidR="003D6B5E" w:rsidRDefault="00D56350">
            <w:r>
              <w:rPr>
                <w:sz w:val="20"/>
              </w:rPr>
              <w:t>Основные функции</w:t>
            </w:r>
          </w:p>
        </w:tc>
        <w:tc>
          <w:tcPr>
            <w:tcW w:w="6237" w:type="dxa"/>
            <w:vAlign w:val="center"/>
          </w:tcPr>
          <w:p w14:paraId="2D41AA8E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  <w:t>Учет клиентов, заказов, мерок, материалов, оплат и отчетов</w:t>
            </w:r>
          </w:p>
        </w:tc>
      </w:tr>
    </w:tbl>
    <w:p w14:paraId="5B71D835" w14:textId="77777777" w:rsidR="003D6B5E" w:rsidRPr="004E3944" w:rsidRDefault="003D6B5E">
      <w:pPr>
        <w:rPr>
          <w:lang w:val="ru-RU"/>
        </w:rPr>
      </w:pPr>
    </w:p>
    <w:p w14:paraId="39804771" w14:textId="77777777" w:rsidR="003D6B5E" w:rsidRPr="00B27712" w:rsidRDefault="00D56350">
      <w:pPr>
        <w:pStyle w:val="1"/>
        <w:rPr>
          <w:sz w:val="32"/>
          <w:szCs w:val="32"/>
          <w:lang w:val="ru-RU"/>
        </w:rPr>
      </w:pPr>
      <w:r w:rsidRPr="00B27712">
        <w:rPr>
          <w:sz w:val="32"/>
          <w:szCs w:val="32"/>
          <w:lang w:val="ru-RU"/>
        </w:rPr>
        <w:t>2 Назначение системы</w:t>
      </w:r>
    </w:p>
    <w:p w14:paraId="094179E5" w14:textId="77777777" w:rsidR="003D6B5E" w:rsidRPr="004E3944" w:rsidRDefault="00D56350">
      <w:pPr>
        <w:pStyle w:val="af"/>
        <w:ind w:firstLine="709"/>
        <w:rPr>
          <w:lang w:val="ru-RU"/>
        </w:rPr>
      </w:pPr>
      <w:r w:rsidRPr="004E3944">
        <w:rPr>
          <w:lang w:val="ru-RU"/>
        </w:rPr>
        <w:t>Система предназначена для автоматизации работы ателье. Она позволяет вести справочники клиентов, сотрудников, услуг, изделий, материалов и поставщиков; оформлять заказы клиентов; фиксировать снятие мерок; учитывать поступление и списание материалов; регистрировать оплаты; формировать отчеты по остаткам, заказам и выручке.</w:t>
      </w:r>
    </w:p>
    <w:p w14:paraId="2FEDF061" w14:textId="77777777" w:rsidR="003D6B5E" w:rsidRDefault="00D56350">
      <w:pPr>
        <w:pStyle w:val="21"/>
      </w:pPr>
      <w:r>
        <w:t>2.1 Основные задачи</w:t>
      </w:r>
    </w:p>
    <w:p w14:paraId="562B76D4" w14:textId="77777777" w:rsidR="003D6B5E" w:rsidRPr="004E3944" w:rsidRDefault="00D56350">
      <w:pPr>
        <w:pStyle w:val="a0"/>
        <w:ind w:left="709" w:hanging="340"/>
        <w:rPr>
          <w:lang w:val="ru-RU"/>
        </w:rPr>
      </w:pPr>
      <w:r w:rsidRPr="004E3944">
        <w:rPr>
          <w:lang w:val="ru-RU"/>
        </w:rPr>
        <w:t>оформление заказа клиента с автоматическим заполнением суммы по выбранной услуге;</w:t>
      </w:r>
    </w:p>
    <w:p w14:paraId="5C7A88B1" w14:textId="77777777" w:rsidR="003D6B5E" w:rsidRPr="004E3944" w:rsidRDefault="00D56350">
      <w:pPr>
        <w:pStyle w:val="a0"/>
        <w:ind w:left="709" w:hanging="340"/>
        <w:rPr>
          <w:lang w:val="ru-RU"/>
        </w:rPr>
      </w:pPr>
      <w:r w:rsidRPr="004E3944">
        <w:rPr>
          <w:lang w:val="ru-RU"/>
        </w:rPr>
        <w:t>контроль сроков выполнения заказа и его статуса;</w:t>
      </w:r>
    </w:p>
    <w:p w14:paraId="63DADACC" w14:textId="77777777" w:rsidR="003D6B5E" w:rsidRPr="004E3944" w:rsidRDefault="00D56350">
      <w:pPr>
        <w:pStyle w:val="a0"/>
        <w:ind w:left="709" w:hanging="340"/>
        <w:rPr>
          <w:lang w:val="ru-RU"/>
        </w:rPr>
      </w:pPr>
      <w:r w:rsidRPr="004E3944">
        <w:rPr>
          <w:lang w:val="ru-RU"/>
        </w:rPr>
        <w:t>учет материалов и фурнитуры на складе;</w:t>
      </w:r>
    </w:p>
    <w:p w14:paraId="5E089E8C" w14:textId="77777777" w:rsidR="003D6B5E" w:rsidRPr="004E3944" w:rsidRDefault="00D56350">
      <w:pPr>
        <w:pStyle w:val="a0"/>
        <w:ind w:left="709" w:hanging="340"/>
        <w:rPr>
          <w:lang w:val="ru-RU"/>
        </w:rPr>
      </w:pPr>
      <w:r w:rsidRPr="004E3944">
        <w:rPr>
          <w:lang w:val="ru-RU"/>
        </w:rPr>
        <w:t>расчет суммы поступления материалов по строкам табличной части;</w:t>
      </w:r>
    </w:p>
    <w:p w14:paraId="0BB743EB" w14:textId="77777777" w:rsidR="003D6B5E" w:rsidRPr="004E3944" w:rsidRDefault="00D56350">
      <w:pPr>
        <w:pStyle w:val="a0"/>
        <w:ind w:left="709" w:hanging="340"/>
        <w:rPr>
          <w:lang w:val="ru-RU"/>
        </w:rPr>
      </w:pPr>
      <w:r w:rsidRPr="004E3944">
        <w:rPr>
          <w:lang w:val="ru-RU"/>
        </w:rPr>
        <w:t>регистрация оплат и формирование отчета по выручке;</w:t>
      </w:r>
    </w:p>
    <w:p w14:paraId="10B546CC" w14:textId="77777777" w:rsidR="003D6B5E" w:rsidRPr="004E3944" w:rsidRDefault="00D56350">
      <w:pPr>
        <w:pStyle w:val="a0"/>
        <w:ind w:left="709" w:hanging="340"/>
        <w:rPr>
          <w:lang w:val="ru-RU"/>
        </w:rPr>
      </w:pPr>
      <w:r w:rsidRPr="004E3944">
        <w:rPr>
          <w:lang w:val="ru-RU"/>
        </w:rPr>
        <w:t>получение списка заказов и остатков материалов.</w:t>
      </w:r>
    </w:p>
    <w:p w14:paraId="1569AAF9" w14:textId="21103F8B" w:rsidR="003D6B5E" w:rsidRPr="00B27712" w:rsidRDefault="00D56350">
      <w:pPr>
        <w:pStyle w:val="1"/>
        <w:rPr>
          <w:sz w:val="32"/>
          <w:szCs w:val="32"/>
        </w:rPr>
      </w:pPr>
      <w:r w:rsidRPr="00B27712">
        <w:rPr>
          <w:sz w:val="32"/>
          <w:szCs w:val="32"/>
        </w:rPr>
        <w:lastRenderedPageBreak/>
        <w:t>3 Условия эксплуатации</w:t>
      </w:r>
    </w:p>
    <w:p w14:paraId="07627863" w14:textId="77777777" w:rsidR="00A071EA" w:rsidRPr="00A071EA" w:rsidRDefault="00A071EA" w:rsidP="00A071EA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7"/>
      </w:tblGrid>
      <w:tr w:rsidR="003D6B5E" w14:paraId="66E4E636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11D0C20A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w="6237" w:type="dxa"/>
            <w:shd w:val="clear" w:color="auto" w:fill="D9EAF7"/>
            <w:vAlign w:val="center"/>
          </w:tcPr>
          <w:p w14:paraId="10B0BA39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3D6B5E" w14:paraId="2FAB2035" w14:textId="77777777">
        <w:trPr>
          <w:jc w:val="center"/>
        </w:trPr>
        <w:tc>
          <w:tcPr>
            <w:tcW w:w="2835" w:type="dxa"/>
            <w:vAlign w:val="center"/>
          </w:tcPr>
          <w:p w14:paraId="766086B9" w14:textId="77777777" w:rsidR="003D6B5E" w:rsidRDefault="00D56350">
            <w:r>
              <w:rPr>
                <w:sz w:val="20"/>
              </w:rPr>
              <w:t>Программная платформа</w:t>
            </w:r>
          </w:p>
        </w:tc>
        <w:tc>
          <w:tcPr>
            <w:tcW w:w="6237" w:type="dxa"/>
            <w:vAlign w:val="center"/>
          </w:tcPr>
          <w:p w14:paraId="701D50A1" w14:textId="77777777" w:rsidR="003D6B5E" w:rsidRDefault="00D56350">
            <w:r>
              <w:rPr>
                <w:sz w:val="20"/>
              </w:rPr>
              <w:t>1С:Предприятие 8.3</w:t>
            </w:r>
          </w:p>
        </w:tc>
      </w:tr>
      <w:tr w:rsidR="003D6B5E" w:rsidRPr="00A071EA" w14:paraId="0923F458" w14:textId="77777777">
        <w:trPr>
          <w:jc w:val="center"/>
        </w:trPr>
        <w:tc>
          <w:tcPr>
            <w:tcW w:w="2835" w:type="dxa"/>
            <w:vAlign w:val="center"/>
          </w:tcPr>
          <w:p w14:paraId="52FF6480" w14:textId="77777777" w:rsidR="003D6B5E" w:rsidRDefault="00D56350">
            <w:r>
              <w:rPr>
                <w:sz w:val="20"/>
              </w:rPr>
              <w:t>Тип базы</w:t>
            </w:r>
          </w:p>
        </w:tc>
        <w:tc>
          <w:tcPr>
            <w:tcW w:w="6237" w:type="dxa"/>
            <w:vAlign w:val="center"/>
          </w:tcPr>
          <w:p w14:paraId="2ABF54C6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  <w:t>Файловая или клиент-серверная учебная информационная база</w:t>
            </w:r>
          </w:p>
        </w:tc>
      </w:tr>
      <w:tr w:rsidR="003D6B5E" w:rsidRPr="00A071EA" w14:paraId="45A0BA75" w14:textId="77777777">
        <w:trPr>
          <w:jc w:val="center"/>
        </w:trPr>
        <w:tc>
          <w:tcPr>
            <w:tcW w:w="2835" w:type="dxa"/>
            <w:vAlign w:val="center"/>
          </w:tcPr>
          <w:p w14:paraId="4361813A" w14:textId="77777777" w:rsidR="003D6B5E" w:rsidRDefault="00D56350">
            <w:r>
              <w:rPr>
                <w:sz w:val="20"/>
              </w:rPr>
              <w:t>Операционная система</w:t>
            </w:r>
          </w:p>
        </w:tc>
        <w:tc>
          <w:tcPr>
            <w:tcW w:w="6237" w:type="dxa"/>
            <w:vAlign w:val="center"/>
          </w:tcPr>
          <w:p w14:paraId="0EA75CD3" w14:textId="77777777" w:rsidR="003D6B5E" w:rsidRPr="004E3944" w:rsidRDefault="00D56350">
            <w:pPr>
              <w:rPr>
                <w:lang w:val="ru-RU"/>
              </w:rPr>
            </w:pPr>
            <w:r>
              <w:rPr>
                <w:sz w:val="20"/>
              </w:rPr>
              <w:t>Windows</w:t>
            </w:r>
            <w:r w:rsidRPr="004E3944">
              <w:rPr>
                <w:sz w:val="20"/>
                <w:lang w:val="ru-RU"/>
              </w:rPr>
              <w:t xml:space="preserve"> 10/11 или другая ОС, поддерживаемая платформой 1С</w:t>
            </w:r>
          </w:p>
        </w:tc>
      </w:tr>
      <w:tr w:rsidR="003D6B5E" w:rsidRPr="00A071EA" w14:paraId="6672604F" w14:textId="77777777">
        <w:trPr>
          <w:jc w:val="center"/>
        </w:trPr>
        <w:tc>
          <w:tcPr>
            <w:tcW w:w="2835" w:type="dxa"/>
            <w:vAlign w:val="center"/>
          </w:tcPr>
          <w:p w14:paraId="421DEFFF" w14:textId="77777777" w:rsidR="003D6B5E" w:rsidRDefault="00D56350">
            <w:r>
              <w:rPr>
                <w:sz w:val="20"/>
              </w:rPr>
              <w:t>Права пользователя</w:t>
            </w:r>
          </w:p>
        </w:tc>
        <w:tc>
          <w:tcPr>
            <w:tcW w:w="6237" w:type="dxa"/>
            <w:vAlign w:val="center"/>
          </w:tcPr>
          <w:p w14:paraId="118CED25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  <w:t>Доступ к запуску 1С и работе с информационной базой</w:t>
            </w:r>
          </w:p>
        </w:tc>
      </w:tr>
      <w:tr w:rsidR="003D6B5E" w:rsidRPr="00A071EA" w14:paraId="172CA1E7" w14:textId="77777777">
        <w:trPr>
          <w:jc w:val="center"/>
        </w:trPr>
        <w:tc>
          <w:tcPr>
            <w:tcW w:w="2835" w:type="dxa"/>
            <w:vAlign w:val="center"/>
          </w:tcPr>
          <w:p w14:paraId="4CE5958F" w14:textId="77777777" w:rsidR="003D6B5E" w:rsidRDefault="00D56350">
            <w:r>
              <w:rPr>
                <w:sz w:val="20"/>
              </w:rPr>
              <w:t>Резервное копирование</w:t>
            </w:r>
          </w:p>
        </w:tc>
        <w:tc>
          <w:tcPr>
            <w:tcW w:w="6237" w:type="dxa"/>
            <w:vAlign w:val="center"/>
          </w:tcPr>
          <w:p w14:paraId="1EA76724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  <w:t>Не реже одного раза в неделю или перед изменением конфигурации</w:t>
            </w:r>
          </w:p>
        </w:tc>
      </w:tr>
    </w:tbl>
    <w:p w14:paraId="264BDBE2" w14:textId="77777777" w:rsidR="003D6B5E" w:rsidRPr="004E3944" w:rsidRDefault="003D6B5E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D6B5E" w:rsidRPr="00A071EA" w14:paraId="5E979F7E" w14:textId="77777777">
        <w:trPr>
          <w:jc w:val="center"/>
        </w:trPr>
        <w:tc>
          <w:tcPr>
            <w:tcW w:w="9355" w:type="dxa"/>
            <w:shd w:val="clear" w:color="auto" w:fill="F2F2F2"/>
            <w:vAlign w:val="center"/>
          </w:tcPr>
          <w:p w14:paraId="473F3316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2"/>
                <w:lang w:val="ru-RU"/>
              </w:rPr>
              <w:t>Перед началом работы необходимо убедиться, что конфигурация обновлена, документы проводятся без ошибок, а отчеты открываются из подсистемы "Отчеты".</w:t>
            </w:r>
          </w:p>
        </w:tc>
      </w:tr>
    </w:tbl>
    <w:p w14:paraId="79CE9011" w14:textId="77777777" w:rsidR="003D6B5E" w:rsidRPr="004E3944" w:rsidRDefault="003D6B5E">
      <w:pPr>
        <w:rPr>
          <w:lang w:val="ru-RU"/>
        </w:rPr>
      </w:pPr>
    </w:p>
    <w:p w14:paraId="0479E094" w14:textId="77777777" w:rsidR="003D6B5E" w:rsidRPr="00B27712" w:rsidRDefault="00D56350">
      <w:pPr>
        <w:pStyle w:val="1"/>
        <w:rPr>
          <w:sz w:val="32"/>
          <w:szCs w:val="32"/>
        </w:rPr>
      </w:pPr>
      <w:r w:rsidRPr="00B27712">
        <w:rPr>
          <w:sz w:val="32"/>
          <w:szCs w:val="32"/>
        </w:rPr>
        <w:t>4 Состав конфигурации</w:t>
      </w:r>
    </w:p>
    <w:p w14:paraId="52A93FBE" w14:textId="77777777" w:rsidR="003D6B5E" w:rsidRDefault="00D56350">
      <w:pPr>
        <w:pStyle w:val="21"/>
      </w:pPr>
      <w:r>
        <w:t>4.1 Подсистемы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4"/>
      </w:tblGrid>
      <w:tr w:rsidR="003D6B5E" w14:paraId="1A97ADC2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1FF3BC8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Подсистема</w:t>
            </w:r>
          </w:p>
        </w:tc>
        <w:tc>
          <w:tcPr>
            <w:tcW w:w="6804" w:type="dxa"/>
            <w:shd w:val="clear" w:color="auto" w:fill="D9EAF7"/>
            <w:vAlign w:val="center"/>
          </w:tcPr>
          <w:p w14:paraId="77A546BD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3D6B5E" w:rsidRPr="00A071EA" w14:paraId="72F3C435" w14:textId="77777777">
        <w:trPr>
          <w:jc w:val="center"/>
        </w:trPr>
        <w:tc>
          <w:tcPr>
            <w:tcW w:w="2268" w:type="dxa"/>
            <w:vAlign w:val="center"/>
          </w:tcPr>
          <w:p w14:paraId="47F1B0EF" w14:textId="77777777" w:rsidR="003D6B5E" w:rsidRDefault="00D56350">
            <w:r>
              <w:rPr>
                <w:sz w:val="20"/>
              </w:rPr>
              <w:t>Справочники</w:t>
            </w:r>
          </w:p>
        </w:tc>
        <w:tc>
          <w:tcPr>
            <w:tcW w:w="6804" w:type="dxa"/>
            <w:vAlign w:val="center"/>
          </w:tcPr>
          <w:p w14:paraId="1E1DA947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  <w:t>Ввод и хранение постоянных данных</w:t>
            </w:r>
          </w:p>
        </w:tc>
      </w:tr>
      <w:tr w:rsidR="003D6B5E" w:rsidRPr="00A071EA" w14:paraId="467E0671" w14:textId="77777777">
        <w:trPr>
          <w:jc w:val="center"/>
        </w:trPr>
        <w:tc>
          <w:tcPr>
            <w:tcW w:w="2268" w:type="dxa"/>
            <w:vAlign w:val="center"/>
          </w:tcPr>
          <w:p w14:paraId="0CBB2708" w14:textId="77777777" w:rsidR="003D6B5E" w:rsidRDefault="00D56350">
            <w:r>
              <w:rPr>
                <w:sz w:val="20"/>
              </w:rPr>
              <w:t>Заказы</w:t>
            </w:r>
          </w:p>
        </w:tc>
        <w:tc>
          <w:tcPr>
            <w:tcW w:w="6804" w:type="dxa"/>
            <w:vAlign w:val="center"/>
          </w:tcPr>
          <w:p w14:paraId="02D52877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  <w:t>Работа с заказами клиентов и снятием мерок</w:t>
            </w:r>
          </w:p>
        </w:tc>
      </w:tr>
      <w:tr w:rsidR="003D6B5E" w:rsidRPr="00A071EA" w14:paraId="347B83BB" w14:textId="77777777">
        <w:trPr>
          <w:jc w:val="center"/>
        </w:trPr>
        <w:tc>
          <w:tcPr>
            <w:tcW w:w="2268" w:type="dxa"/>
            <w:vAlign w:val="center"/>
          </w:tcPr>
          <w:p w14:paraId="6BC9F325" w14:textId="77777777" w:rsidR="003D6B5E" w:rsidRDefault="00D56350">
            <w:r>
              <w:rPr>
                <w:sz w:val="20"/>
              </w:rPr>
              <w:t>Склады</w:t>
            </w:r>
          </w:p>
        </w:tc>
        <w:tc>
          <w:tcPr>
            <w:tcW w:w="6804" w:type="dxa"/>
            <w:vAlign w:val="center"/>
          </w:tcPr>
          <w:p w14:paraId="3D81B7F8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  <w:t>Поступление, списание и контроль остатков материалов</w:t>
            </w:r>
          </w:p>
        </w:tc>
      </w:tr>
      <w:tr w:rsidR="003D6B5E" w14:paraId="7DD27B3E" w14:textId="77777777">
        <w:trPr>
          <w:jc w:val="center"/>
        </w:trPr>
        <w:tc>
          <w:tcPr>
            <w:tcW w:w="2268" w:type="dxa"/>
            <w:vAlign w:val="center"/>
          </w:tcPr>
          <w:p w14:paraId="01796039" w14:textId="77777777" w:rsidR="003D6B5E" w:rsidRDefault="00D56350">
            <w:r>
              <w:rPr>
                <w:sz w:val="20"/>
              </w:rPr>
              <w:t>Деньги</w:t>
            </w:r>
          </w:p>
        </w:tc>
        <w:tc>
          <w:tcPr>
            <w:tcW w:w="6804" w:type="dxa"/>
            <w:vAlign w:val="center"/>
          </w:tcPr>
          <w:p w14:paraId="286D2288" w14:textId="77777777" w:rsidR="003D6B5E" w:rsidRDefault="00D56350">
            <w:r>
              <w:rPr>
                <w:sz w:val="20"/>
              </w:rPr>
              <w:t>Регистрация оплат заказов</w:t>
            </w:r>
          </w:p>
        </w:tc>
      </w:tr>
      <w:tr w:rsidR="003D6B5E" w14:paraId="6D9C757E" w14:textId="77777777">
        <w:trPr>
          <w:jc w:val="center"/>
        </w:trPr>
        <w:tc>
          <w:tcPr>
            <w:tcW w:w="2268" w:type="dxa"/>
            <w:vAlign w:val="center"/>
          </w:tcPr>
          <w:p w14:paraId="0ECEFBF1" w14:textId="77777777" w:rsidR="003D6B5E" w:rsidRDefault="00D56350">
            <w:r>
              <w:rPr>
                <w:sz w:val="20"/>
              </w:rPr>
              <w:t>Отчеты</w:t>
            </w:r>
          </w:p>
        </w:tc>
        <w:tc>
          <w:tcPr>
            <w:tcW w:w="6804" w:type="dxa"/>
            <w:vAlign w:val="center"/>
          </w:tcPr>
          <w:p w14:paraId="35A3F28A" w14:textId="77777777" w:rsidR="003D6B5E" w:rsidRDefault="00D56350">
            <w:r>
              <w:rPr>
                <w:sz w:val="20"/>
              </w:rPr>
              <w:t>Формирование отчетных форм</w:t>
            </w:r>
          </w:p>
        </w:tc>
      </w:tr>
    </w:tbl>
    <w:p w14:paraId="2654490D" w14:textId="77777777" w:rsidR="003D6B5E" w:rsidRDefault="003D6B5E"/>
    <w:p w14:paraId="0A834F51" w14:textId="77777777" w:rsidR="003D6B5E" w:rsidRDefault="00D56350">
      <w:pPr>
        <w:pStyle w:val="21"/>
      </w:pPr>
      <w:r>
        <w:t>4.2 Объекты конфигурации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7"/>
      </w:tblGrid>
      <w:tr w:rsidR="003D6B5E" w14:paraId="3934ED55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6A8696DD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Вид объекта</w:t>
            </w:r>
          </w:p>
        </w:tc>
        <w:tc>
          <w:tcPr>
            <w:tcW w:w="6237" w:type="dxa"/>
            <w:shd w:val="clear" w:color="auto" w:fill="D9EAF7"/>
            <w:vAlign w:val="center"/>
          </w:tcPr>
          <w:p w14:paraId="48567E37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Объекты</w:t>
            </w:r>
          </w:p>
        </w:tc>
      </w:tr>
      <w:tr w:rsidR="003D6B5E" w:rsidRPr="00A071EA" w14:paraId="184C7AAD" w14:textId="77777777">
        <w:trPr>
          <w:jc w:val="center"/>
        </w:trPr>
        <w:tc>
          <w:tcPr>
            <w:tcW w:w="2835" w:type="dxa"/>
            <w:vAlign w:val="center"/>
          </w:tcPr>
          <w:p w14:paraId="3E819831" w14:textId="77777777" w:rsidR="003D6B5E" w:rsidRDefault="00D56350">
            <w:r>
              <w:rPr>
                <w:sz w:val="20"/>
              </w:rPr>
              <w:t>Справочники</w:t>
            </w:r>
          </w:p>
        </w:tc>
        <w:tc>
          <w:tcPr>
            <w:tcW w:w="6237" w:type="dxa"/>
            <w:vAlign w:val="center"/>
          </w:tcPr>
          <w:p w14:paraId="0CB86021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Клиенты, Сотрудники, ВидыУслуг, ВидыИзделий, Материалы, Поставщики, ПараметрыМерок</w:t>
            </w:r>
          </w:p>
        </w:tc>
      </w:tr>
      <w:tr w:rsidR="003D6B5E" w:rsidRPr="00A071EA" w14:paraId="5218B1BA" w14:textId="77777777">
        <w:trPr>
          <w:jc w:val="center"/>
        </w:trPr>
        <w:tc>
          <w:tcPr>
            <w:tcW w:w="2835" w:type="dxa"/>
            <w:vAlign w:val="center"/>
          </w:tcPr>
          <w:p w14:paraId="490B0A86" w14:textId="77777777" w:rsidR="003D6B5E" w:rsidRDefault="00D56350">
            <w:r>
              <w:rPr>
                <w:sz w:val="20"/>
              </w:rPr>
              <w:t>Документы</w:t>
            </w:r>
          </w:p>
        </w:tc>
        <w:tc>
          <w:tcPr>
            <w:tcW w:w="6237" w:type="dxa"/>
            <w:vAlign w:val="center"/>
          </w:tcPr>
          <w:p w14:paraId="479FA20D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  <w:t>ЗаказКлиента, СнятиеМерок, ПоступлениеМатериалов, СписаниеМатериалов, ОплатаЗаказа</w:t>
            </w:r>
          </w:p>
        </w:tc>
      </w:tr>
      <w:tr w:rsidR="003D6B5E" w14:paraId="26E3AAA0" w14:textId="77777777">
        <w:trPr>
          <w:jc w:val="center"/>
        </w:trPr>
        <w:tc>
          <w:tcPr>
            <w:tcW w:w="2835" w:type="dxa"/>
            <w:vAlign w:val="center"/>
          </w:tcPr>
          <w:p w14:paraId="186700B8" w14:textId="77777777" w:rsidR="003D6B5E" w:rsidRDefault="00D56350">
            <w:r>
              <w:rPr>
                <w:sz w:val="20"/>
              </w:rPr>
              <w:t>Регистры накопления</w:t>
            </w:r>
          </w:p>
        </w:tc>
        <w:tc>
          <w:tcPr>
            <w:tcW w:w="6237" w:type="dxa"/>
            <w:vAlign w:val="center"/>
          </w:tcPr>
          <w:p w14:paraId="429345A5" w14:textId="77777777" w:rsidR="003D6B5E" w:rsidRDefault="00D56350">
            <w:r>
              <w:rPr>
                <w:sz w:val="20"/>
              </w:rPr>
              <w:t>ОстаткиМатериалов, ОплатыЗаказов</w:t>
            </w:r>
          </w:p>
        </w:tc>
      </w:tr>
      <w:tr w:rsidR="003D6B5E" w14:paraId="23742353" w14:textId="77777777">
        <w:trPr>
          <w:jc w:val="center"/>
        </w:trPr>
        <w:tc>
          <w:tcPr>
            <w:tcW w:w="2835" w:type="dxa"/>
            <w:vAlign w:val="center"/>
          </w:tcPr>
          <w:p w14:paraId="0715943F" w14:textId="77777777" w:rsidR="003D6B5E" w:rsidRDefault="00D56350">
            <w:r>
              <w:rPr>
                <w:sz w:val="20"/>
              </w:rPr>
              <w:t>Регистр сведений</w:t>
            </w:r>
          </w:p>
        </w:tc>
        <w:tc>
          <w:tcPr>
            <w:tcW w:w="6237" w:type="dxa"/>
            <w:vAlign w:val="center"/>
          </w:tcPr>
          <w:p w14:paraId="61E4D960" w14:textId="77777777" w:rsidR="003D6B5E" w:rsidRDefault="00D56350">
            <w:r>
              <w:rPr>
                <w:sz w:val="20"/>
              </w:rPr>
              <w:t>ЗаказыКлиентов</w:t>
            </w:r>
          </w:p>
        </w:tc>
      </w:tr>
      <w:tr w:rsidR="003D6B5E" w14:paraId="6A2B2BD2" w14:textId="77777777">
        <w:trPr>
          <w:jc w:val="center"/>
        </w:trPr>
        <w:tc>
          <w:tcPr>
            <w:tcW w:w="2835" w:type="dxa"/>
            <w:vAlign w:val="center"/>
          </w:tcPr>
          <w:p w14:paraId="397BECC3" w14:textId="77777777" w:rsidR="003D6B5E" w:rsidRDefault="00D56350">
            <w:r>
              <w:rPr>
                <w:sz w:val="20"/>
              </w:rPr>
              <w:t>Отчеты</w:t>
            </w:r>
          </w:p>
        </w:tc>
        <w:tc>
          <w:tcPr>
            <w:tcW w:w="6237" w:type="dxa"/>
            <w:vAlign w:val="center"/>
          </w:tcPr>
          <w:p w14:paraId="6236C4DD" w14:textId="77777777" w:rsidR="003D6B5E" w:rsidRDefault="00D56350">
            <w:r>
              <w:rPr>
                <w:sz w:val="20"/>
              </w:rPr>
              <w:t>ОстаткиМатериалов, СписокЗаказов, ВыручкаЗаПериод</w:t>
            </w:r>
          </w:p>
        </w:tc>
      </w:tr>
      <w:tr w:rsidR="003D6B5E" w14:paraId="74ACD769" w14:textId="77777777">
        <w:trPr>
          <w:jc w:val="center"/>
        </w:trPr>
        <w:tc>
          <w:tcPr>
            <w:tcW w:w="2835" w:type="dxa"/>
            <w:vAlign w:val="center"/>
          </w:tcPr>
          <w:p w14:paraId="153D19D1" w14:textId="77777777" w:rsidR="003D6B5E" w:rsidRDefault="00D56350">
            <w:r>
              <w:rPr>
                <w:sz w:val="20"/>
              </w:rPr>
              <w:t>Перечисление</w:t>
            </w:r>
          </w:p>
        </w:tc>
        <w:tc>
          <w:tcPr>
            <w:tcW w:w="6237" w:type="dxa"/>
            <w:vAlign w:val="center"/>
          </w:tcPr>
          <w:p w14:paraId="64142A6F" w14:textId="77777777" w:rsidR="003D6B5E" w:rsidRDefault="00D56350">
            <w:r>
              <w:rPr>
                <w:sz w:val="20"/>
              </w:rPr>
              <w:t>СтатусыЗаказа</w:t>
            </w:r>
          </w:p>
        </w:tc>
      </w:tr>
    </w:tbl>
    <w:p w14:paraId="25D0D759" w14:textId="77777777" w:rsidR="003D6B5E" w:rsidRDefault="003D6B5E"/>
    <w:p w14:paraId="57E24314" w14:textId="77777777" w:rsidR="003D6B5E" w:rsidRDefault="00D56350">
      <w:pPr>
        <w:pStyle w:val="1"/>
      </w:pPr>
      <w:r>
        <w:lastRenderedPageBreak/>
        <w:t>5 Подготовка к работе</w:t>
      </w:r>
    </w:p>
    <w:p w14:paraId="1E3436A0" w14:textId="7A9431A3" w:rsidR="003D6B5E" w:rsidRPr="004E3944" w:rsidRDefault="00D56350">
      <w:pPr>
        <w:pStyle w:val="af"/>
        <w:ind w:firstLine="709"/>
        <w:rPr>
          <w:lang w:val="ru-RU"/>
        </w:rPr>
      </w:pPr>
      <w:r w:rsidRPr="004E3944">
        <w:rPr>
          <w:lang w:val="ru-RU"/>
        </w:rPr>
        <w:t>Перед использованием системы необходимо выполнить начальное заполнение справочников.</w:t>
      </w:r>
    </w:p>
    <w:p w14:paraId="224134E0" w14:textId="77777777" w:rsidR="00502573" w:rsidRPr="004E3944" w:rsidRDefault="00502573">
      <w:pPr>
        <w:pStyle w:val="af"/>
        <w:ind w:firstLine="709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4536"/>
        <w:gridCol w:w="3685"/>
      </w:tblGrid>
      <w:tr w:rsidR="003D6B5E" w14:paraId="21D3A2EC" w14:textId="77777777">
        <w:trPr>
          <w:jc w:val="center"/>
        </w:trPr>
        <w:tc>
          <w:tcPr>
            <w:tcW w:w="850" w:type="dxa"/>
            <w:shd w:val="clear" w:color="auto" w:fill="D9EAF7"/>
            <w:vAlign w:val="center"/>
          </w:tcPr>
          <w:p w14:paraId="5420623A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79653D8F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3BF785C5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Результат</w:t>
            </w:r>
          </w:p>
        </w:tc>
      </w:tr>
      <w:tr w:rsidR="003D6B5E" w:rsidRPr="00A071EA" w14:paraId="4209BD2F" w14:textId="77777777">
        <w:trPr>
          <w:jc w:val="center"/>
        </w:trPr>
        <w:tc>
          <w:tcPr>
            <w:tcW w:w="850" w:type="dxa"/>
            <w:vAlign w:val="center"/>
          </w:tcPr>
          <w:p w14:paraId="4F1DEEBB" w14:textId="77777777" w:rsidR="003D6B5E" w:rsidRDefault="00D56350">
            <w:r>
              <w:rPr>
                <w:sz w:val="20"/>
              </w:rPr>
              <w:t>1</w:t>
            </w:r>
          </w:p>
        </w:tc>
        <w:tc>
          <w:tcPr>
            <w:tcW w:w="4536" w:type="dxa"/>
            <w:vAlign w:val="center"/>
          </w:tcPr>
          <w:p w14:paraId="4A5C6236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  <w:t>Открыть информационную базу в режиме 1С:Предприятие</w:t>
            </w:r>
          </w:p>
        </w:tc>
        <w:tc>
          <w:tcPr>
            <w:tcW w:w="3685" w:type="dxa"/>
            <w:vAlign w:val="center"/>
          </w:tcPr>
          <w:p w14:paraId="55308922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  <w:t>Пользователь попадает в командный интерфейс</w:t>
            </w:r>
          </w:p>
        </w:tc>
      </w:tr>
      <w:tr w:rsidR="003D6B5E" w14:paraId="1BDAE239" w14:textId="77777777">
        <w:trPr>
          <w:jc w:val="center"/>
        </w:trPr>
        <w:tc>
          <w:tcPr>
            <w:tcW w:w="850" w:type="dxa"/>
            <w:vAlign w:val="center"/>
          </w:tcPr>
          <w:p w14:paraId="0AAB9A21" w14:textId="77777777" w:rsidR="003D6B5E" w:rsidRDefault="00D56350">
            <w:r>
              <w:rPr>
                <w:sz w:val="20"/>
              </w:rPr>
              <w:t>2</w:t>
            </w:r>
          </w:p>
        </w:tc>
        <w:tc>
          <w:tcPr>
            <w:tcW w:w="4536" w:type="dxa"/>
            <w:vAlign w:val="center"/>
          </w:tcPr>
          <w:p w14:paraId="7444A699" w14:textId="77777777" w:rsidR="003D6B5E" w:rsidRDefault="00D56350">
            <w:r>
              <w:rPr>
                <w:sz w:val="20"/>
              </w:rPr>
              <w:t>Перейти в раздел "Справочники"</w:t>
            </w:r>
          </w:p>
        </w:tc>
        <w:tc>
          <w:tcPr>
            <w:tcW w:w="3685" w:type="dxa"/>
            <w:vAlign w:val="center"/>
          </w:tcPr>
          <w:p w14:paraId="08B827C8" w14:textId="77777777" w:rsidR="003D6B5E" w:rsidRDefault="00D56350">
            <w:r>
              <w:rPr>
                <w:sz w:val="20"/>
              </w:rPr>
              <w:t>Открывается список справочников</w:t>
            </w:r>
          </w:p>
        </w:tc>
      </w:tr>
      <w:tr w:rsidR="003D6B5E" w14:paraId="64C92211" w14:textId="77777777">
        <w:trPr>
          <w:jc w:val="center"/>
        </w:trPr>
        <w:tc>
          <w:tcPr>
            <w:tcW w:w="850" w:type="dxa"/>
            <w:vAlign w:val="center"/>
          </w:tcPr>
          <w:p w14:paraId="372571E2" w14:textId="77777777" w:rsidR="003D6B5E" w:rsidRDefault="00D56350">
            <w:r>
              <w:rPr>
                <w:sz w:val="20"/>
              </w:rPr>
              <w:t>3</w:t>
            </w:r>
          </w:p>
        </w:tc>
        <w:tc>
          <w:tcPr>
            <w:tcW w:w="4536" w:type="dxa"/>
            <w:vAlign w:val="center"/>
          </w:tcPr>
          <w:p w14:paraId="328EC863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  <w:t>Заполнить клиентов, сотрудников, услуги, изделия, материалы и поставщиков</w:t>
            </w:r>
          </w:p>
        </w:tc>
        <w:tc>
          <w:tcPr>
            <w:tcW w:w="3685" w:type="dxa"/>
            <w:vAlign w:val="center"/>
          </w:tcPr>
          <w:p w14:paraId="2AAA5D46" w14:textId="77777777" w:rsidR="003D6B5E" w:rsidRDefault="00D56350">
            <w:r>
              <w:rPr>
                <w:sz w:val="20"/>
              </w:rPr>
              <w:t>Подготовлены данные для документов</w:t>
            </w:r>
          </w:p>
        </w:tc>
      </w:tr>
      <w:tr w:rsidR="003D6B5E" w14:paraId="16B79AE3" w14:textId="77777777">
        <w:trPr>
          <w:jc w:val="center"/>
        </w:trPr>
        <w:tc>
          <w:tcPr>
            <w:tcW w:w="850" w:type="dxa"/>
            <w:vAlign w:val="center"/>
          </w:tcPr>
          <w:p w14:paraId="132CC5A3" w14:textId="77777777" w:rsidR="003D6B5E" w:rsidRDefault="00D56350">
            <w:r>
              <w:rPr>
                <w:sz w:val="20"/>
              </w:rPr>
              <w:t>4</w:t>
            </w:r>
          </w:p>
        </w:tc>
        <w:tc>
          <w:tcPr>
            <w:tcW w:w="4536" w:type="dxa"/>
            <w:vAlign w:val="center"/>
          </w:tcPr>
          <w:p w14:paraId="37A6C16D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  <w:t>Перейти в раздел "Склады" и оформить поступление материалов</w:t>
            </w:r>
          </w:p>
        </w:tc>
        <w:tc>
          <w:tcPr>
            <w:tcW w:w="3685" w:type="dxa"/>
            <w:vAlign w:val="center"/>
          </w:tcPr>
          <w:p w14:paraId="135749D1" w14:textId="77777777" w:rsidR="003D6B5E" w:rsidRDefault="00D56350">
            <w:r>
              <w:rPr>
                <w:sz w:val="20"/>
              </w:rPr>
              <w:t>Созданы начальные остатки материалов</w:t>
            </w:r>
          </w:p>
        </w:tc>
      </w:tr>
      <w:tr w:rsidR="003D6B5E" w:rsidRPr="00A071EA" w14:paraId="5F74D2F7" w14:textId="77777777">
        <w:trPr>
          <w:jc w:val="center"/>
        </w:trPr>
        <w:tc>
          <w:tcPr>
            <w:tcW w:w="850" w:type="dxa"/>
            <w:vAlign w:val="center"/>
          </w:tcPr>
          <w:p w14:paraId="1CBDC6A4" w14:textId="77777777" w:rsidR="003D6B5E" w:rsidRDefault="00D56350">
            <w:r>
              <w:rPr>
                <w:sz w:val="20"/>
              </w:rPr>
              <w:t>5</w:t>
            </w:r>
          </w:p>
        </w:tc>
        <w:tc>
          <w:tcPr>
            <w:tcW w:w="4536" w:type="dxa"/>
            <w:vAlign w:val="center"/>
          </w:tcPr>
          <w:p w14:paraId="377A42B1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  <w:t>Перейти в раздел "Заказы" и создать заказ клиента</w:t>
            </w:r>
          </w:p>
        </w:tc>
        <w:tc>
          <w:tcPr>
            <w:tcW w:w="3685" w:type="dxa"/>
            <w:vAlign w:val="center"/>
          </w:tcPr>
          <w:p w14:paraId="685D5438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  <w:t>Система готова к основной работе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Заполнить справочник ПараметрыМерок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Подготовлены параметры для документа СнятиеМерок</w:t>
            </w:r>
          </w:p>
        </w:tc>
      </w:tr>
    </w:tbl>
    <w:p w14:paraId="1FCE39C8" w14:textId="77777777" w:rsidR="003D6B5E" w:rsidRPr="004E3944" w:rsidRDefault="003D6B5E">
      <w:pPr>
        <w:rPr>
          <w:lang w:val="ru-RU"/>
        </w:rPr>
      </w:pPr>
    </w:p>
    <w:p w14:paraId="458B5E49" w14:textId="77777777" w:rsidR="003D6B5E" w:rsidRPr="00526C91" w:rsidRDefault="00D56350">
      <w:pPr>
        <w:pStyle w:val="1"/>
        <w:rPr>
          <w:sz w:val="32"/>
          <w:szCs w:val="32"/>
        </w:rPr>
      </w:pPr>
      <w:r w:rsidRPr="00526C91">
        <w:rPr>
          <w:sz w:val="32"/>
          <w:szCs w:val="32"/>
        </w:rPr>
        <w:t>6 Руководство пользователя</w:t>
      </w:r>
    </w:p>
    <w:p w14:paraId="0EACEBF1" w14:textId="77777777" w:rsidR="003D6B5E" w:rsidRDefault="00D56350">
      <w:pPr>
        <w:pStyle w:val="21"/>
      </w:pPr>
      <w:r>
        <w:t>6.1 Общий порядок работы</w:t>
      </w:r>
    </w:p>
    <w:p w14:paraId="1AE432BA" w14:textId="77777777" w:rsidR="003D6B5E" w:rsidRDefault="00D56350">
      <w:pPr>
        <w:pStyle w:val="a0"/>
        <w:ind w:left="709" w:hanging="340"/>
      </w:pPr>
      <w:r>
        <w:t>заполнить справочники;</w:t>
      </w:r>
    </w:p>
    <w:p w14:paraId="3F7AC98F" w14:textId="77777777" w:rsidR="003D6B5E" w:rsidRDefault="00D56350">
      <w:pPr>
        <w:pStyle w:val="a0"/>
        <w:ind w:left="709" w:hanging="340"/>
      </w:pPr>
      <w:r>
        <w:t>оформить поступление материалов;</w:t>
      </w:r>
    </w:p>
    <w:p w14:paraId="6493516F" w14:textId="77777777" w:rsidR="003D6B5E" w:rsidRDefault="00D56350">
      <w:pPr>
        <w:pStyle w:val="a0"/>
        <w:ind w:left="709" w:hanging="340"/>
      </w:pPr>
      <w:r>
        <w:t>создать заказ клиента;</w:t>
      </w:r>
    </w:p>
    <w:p w14:paraId="02A7EB0A" w14:textId="77777777" w:rsidR="003D6B5E" w:rsidRPr="004E3944" w:rsidRDefault="00D56350">
      <w:pPr>
        <w:pStyle w:val="a0"/>
        <w:ind w:left="709" w:hanging="340"/>
        <w:rPr>
          <w:lang w:val="ru-RU"/>
        </w:rPr>
      </w:pPr>
      <w:r w:rsidRPr="004E3944">
        <w:rPr>
          <w:lang w:val="ru-RU"/>
        </w:rPr>
        <w:t>при необходимости заполнить документ снятия мерок;</w:t>
      </w:r>
    </w:p>
    <w:p w14:paraId="7EF09EB1" w14:textId="77777777" w:rsidR="003D6B5E" w:rsidRDefault="00D56350">
      <w:pPr>
        <w:pStyle w:val="a0"/>
        <w:ind w:left="709" w:hanging="340"/>
      </w:pPr>
      <w:r>
        <w:t>списать материалы на заказ;</w:t>
      </w:r>
    </w:p>
    <w:p w14:paraId="7004F81E" w14:textId="77777777" w:rsidR="003D6B5E" w:rsidRDefault="00D56350">
      <w:pPr>
        <w:pStyle w:val="a0"/>
        <w:ind w:left="709" w:hanging="340"/>
      </w:pPr>
      <w:r>
        <w:t>зарегистрировать оплату;</w:t>
      </w:r>
    </w:p>
    <w:p w14:paraId="09AF8592" w14:textId="77777777" w:rsidR="003D6B5E" w:rsidRPr="004E3944" w:rsidRDefault="00D56350">
      <w:pPr>
        <w:pStyle w:val="a0"/>
        <w:ind w:left="709" w:hanging="340"/>
        <w:rPr>
          <w:lang w:val="ru-RU"/>
        </w:rPr>
      </w:pPr>
      <w:r w:rsidRPr="004E3944">
        <w:rPr>
          <w:lang w:val="ru-RU"/>
        </w:rPr>
        <w:t>сформировать отчеты для проверки результата.</w:t>
      </w:r>
    </w:p>
    <w:p w14:paraId="2DA3F075" w14:textId="77777777" w:rsidR="003D6B5E" w:rsidRPr="004E3944" w:rsidRDefault="00D56350">
      <w:pPr>
        <w:pStyle w:val="21"/>
        <w:rPr>
          <w:lang w:val="ru-RU"/>
        </w:rPr>
      </w:pPr>
      <w:r w:rsidRPr="004E3944">
        <w:rPr>
          <w:lang w:val="ru-RU"/>
        </w:rPr>
        <w:t>6.2 Правила заполнения документов</w:t>
      </w:r>
    </w:p>
    <w:p w14:paraId="054C77BF" w14:textId="77777777" w:rsidR="003D6B5E" w:rsidRPr="004E3944" w:rsidRDefault="00D56350">
      <w:pPr>
        <w:pStyle w:val="af"/>
        <w:ind w:firstLine="709"/>
        <w:rPr>
          <w:lang w:val="ru-RU"/>
        </w:rPr>
      </w:pPr>
      <w:r w:rsidRPr="004E3944">
        <w:rPr>
          <w:lang w:val="ru-RU"/>
        </w:rPr>
        <w:t>Поля, связанные со справочниками, заполняются выбором из списка. Денежные суммы и количества должны быть положительными числами. Документы, влияющие на регистры, необходимо проводить кнопкой "Провести" или "Провести и закрыть".</w:t>
      </w:r>
    </w:p>
    <w:p w14:paraId="619A998D" w14:textId="77777777" w:rsidR="003D6B5E" w:rsidRDefault="00D56350">
      <w:pPr>
        <w:pStyle w:val="1"/>
      </w:pPr>
      <w:r>
        <w:lastRenderedPageBreak/>
        <w:t>7 Работа со справочниками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969"/>
        <w:gridCol w:w="3118"/>
      </w:tblGrid>
      <w:tr w:rsidR="003D6B5E" w14:paraId="6AB95FC3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030194C9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Справочник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6EB59F56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Порядок заполнения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48AE888D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Обязательные данные</w:t>
            </w:r>
          </w:p>
        </w:tc>
      </w:tr>
      <w:tr w:rsidR="003D6B5E" w14:paraId="1EE49A87" w14:textId="77777777">
        <w:trPr>
          <w:jc w:val="center"/>
        </w:trPr>
        <w:tc>
          <w:tcPr>
            <w:tcW w:w="1984" w:type="dxa"/>
            <w:vAlign w:val="center"/>
          </w:tcPr>
          <w:p w14:paraId="649BB42C" w14:textId="77777777" w:rsidR="003D6B5E" w:rsidRDefault="00D56350">
            <w:r>
              <w:rPr>
                <w:sz w:val="20"/>
              </w:rPr>
              <w:t>Клиенты</w:t>
            </w:r>
          </w:p>
        </w:tc>
        <w:tc>
          <w:tcPr>
            <w:tcW w:w="3969" w:type="dxa"/>
            <w:vAlign w:val="center"/>
          </w:tcPr>
          <w:p w14:paraId="445BF13F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  <w:t>Создать элемент, указать ФИО и контакты</w:t>
            </w:r>
          </w:p>
        </w:tc>
        <w:tc>
          <w:tcPr>
            <w:tcW w:w="3118" w:type="dxa"/>
            <w:vAlign w:val="center"/>
          </w:tcPr>
          <w:p w14:paraId="1642E1FE" w14:textId="77777777" w:rsidR="003D6B5E" w:rsidRDefault="00D56350">
            <w:r>
              <w:rPr>
                <w:sz w:val="20"/>
              </w:rPr>
              <w:t>Наименование, телефон</w:t>
            </w:r>
          </w:p>
        </w:tc>
      </w:tr>
      <w:tr w:rsidR="003D6B5E" w14:paraId="28D01262" w14:textId="77777777">
        <w:trPr>
          <w:jc w:val="center"/>
        </w:trPr>
        <w:tc>
          <w:tcPr>
            <w:tcW w:w="1984" w:type="dxa"/>
            <w:vAlign w:val="center"/>
          </w:tcPr>
          <w:p w14:paraId="4308EAEF" w14:textId="77777777" w:rsidR="003D6B5E" w:rsidRDefault="00D56350">
            <w:r>
              <w:rPr>
                <w:sz w:val="20"/>
              </w:rPr>
              <w:t>Сотрудники</w:t>
            </w:r>
          </w:p>
        </w:tc>
        <w:tc>
          <w:tcPr>
            <w:tcW w:w="3969" w:type="dxa"/>
            <w:vAlign w:val="center"/>
          </w:tcPr>
          <w:p w14:paraId="4829AE03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  <w:t>Создать сотрудника и указать должность</w:t>
            </w:r>
          </w:p>
        </w:tc>
        <w:tc>
          <w:tcPr>
            <w:tcW w:w="3118" w:type="dxa"/>
            <w:vAlign w:val="center"/>
          </w:tcPr>
          <w:p w14:paraId="0205851B" w14:textId="77777777" w:rsidR="003D6B5E" w:rsidRDefault="00D56350">
            <w:r>
              <w:rPr>
                <w:sz w:val="20"/>
              </w:rPr>
              <w:t>Наименование, должность, активность</w:t>
            </w:r>
          </w:p>
        </w:tc>
      </w:tr>
      <w:tr w:rsidR="003D6B5E" w14:paraId="26678410" w14:textId="77777777">
        <w:trPr>
          <w:jc w:val="center"/>
        </w:trPr>
        <w:tc>
          <w:tcPr>
            <w:tcW w:w="1984" w:type="dxa"/>
            <w:vAlign w:val="center"/>
          </w:tcPr>
          <w:p w14:paraId="515E0E92" w14:textId="77777777" w:rsidR="003D6B5E" w:rsidRDefault="00D56350">
            <w:r>
              <w:rPr>
                <w:sz w:val="20"/>
              </w:rPr>
              <w:t>ВидыУслуг</w:t>
            </w:r>
          </w:p>
        </w:tc>
        <w:tc>
          <w:tcPr>
            <w:tcW w:w="3969" w:type="dxa"/>
            <w:vAlign w:val="center"/>
          </w:tcPr>
          <w:p w14:paraId="2061E722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  <w:t>Создать услугу и задать цену</w:t>
            </w:r>
          </w:p>
        </w:tc>
        <w:tc>
          <w:tcPr>
            <w:tcW w:w="3118" w:type="dxa"/>
            <w:vAlign w:val="center"/>
          </w:tcPr>
          <w:p w14:paraId="66ECD300" w14:textId="77777777" w:rsidR="003D6B5E" w:rsidRDefault="00D56350">
            <w:r>
              <w:rPr>
                <w:sz w:val="20"/>
              </w:rPr>
              <w:t>Наименование, цена, длительность</w:t>
            </w:r>
          </w:p>
        </w:tc>
      </w:tr>
      <w:tr w:rsidR="003D6B5E" w14:paraId="6B0F2C17" w14:textId="77777777">
        <w:trPr>
          <w:jc w:val="center"/>
        </w:trPr>
        <w:tc>
          <w:tcPr>
            <w:tcW w:w="1984" w:type="dxa"/>
            <w:vAlign w:val="center"/>
          </w:tcPr>
          <w:p w14:paraId="6C422437" w14:textId="77777777" w:rsidR="003D6B5E" w:rsidRDefault="00D56350">
            <w:r>
              <w:rPr>
                <w:sz w:val="20"/>
              </w:rPr>
              <w:t>ВидыИзделий</w:t>
            </w:r>
          </w:p>
        </w:tc>
        <w:tc>
          <w:tcPr>
            <w:tcW w:w="3969" w:type="dxa"/>
            <w:vAlign w:val="center"/>
          </w:tcPr>
          <w:p w14:paraId="407439FB" w14:textId="77777777" w:rsidR="003D6B5E" w:rsidRDefault="00D56350">
            <w:r>
              <w:rPr>
                <w:sz w:val="20"/>
              </w:rPr>
              <w:t>Создать тип изделия</w:t>
            </w:r>
          </w:p>
        </w:tc>
        <w:tc>
          <w:tcPr>
            <w:tcW w:w="3118" w:type="dxa"/>
            <w:vAlign w:val="center"/>
          </w:tcPr>
          <w:p w14:paraId="45E13085" w14:textId="77777777" w:rsidR="003D6B5E" w:rsidRDefault="00D56350">
            <w:r>
              <w:rPr>
                <w:sz w:val="20"/>
              </w:rPr>
              <w:t>Наименование</w:t>
            </w:r>
          </w:p>
        </w:tc>
      </w:tr>
      <w:tr w:rsidR="003D6B5E" w:rsidRPr="00A071EA" w14:paraId="437836D6" w14:textId="77777777">
        <w:trPr>
          <w:jc w:val="center"/>
        </w:trPr>
        <w:tc>
          <w:tcPr>
            <w:tcW w:w="1984" w:type="dxa"/>
            <w:vAlign w:val="center"/>
          </w:tcPr>
          <w:p w14:paraId="401B5D06" w14:textId="77777777" w:rsidR="003D6B5E" w:rsidRDefault="00D56350">
            <w:r>
              <w:rPr>
                <w:sz w:val="20"/>
              </w:rPr>
              <w:t>Материалы</w:t>
            </w:r>
          </w:p>
        </w:tc>
        <w:tc>
          <w:tcPr>
            <w:tcW w:w="3969" w:type="dxa"/>
            <w:vAlign w:val="center"/>
          </w:tcPr>
          <w:p w14:paraId="74CC93F5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  <w:t>Создать материал, указать единицу и цену закупки</w:t>
            </w:r>
          </w:p>
        </w:tc>
        <w:tc>
          <w:tcPr>
            <w:tcW w:w="3118" w:type="dxa"/>
            <w:vAlign w:val="center"/>
          </w:tcPr>
          <w:p w14:paraId="6755039B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  <w:t>Наименование, единица измерения, цена закупки</w:t>
            </w:r>
          </w:p>
        </w:tc>
      </w:tr>
      <w:tr w:rsidR="003D6B5E" w14:paraId="2091F028" w14:textId="77777777">
        <w:trPr>
          <w:jc w:val="center"/>
        </w:trPr>
        <w:tc>
          <w:tcPr>
            <w:tcW w:w="1984" w:type="dxa"/>
            <w:vAlign w:val="center"/>
          </w:tcPr>
          <w:p w14:paraId="75DC8E4C" w14:textId="77777777" w:rsidR="003D6B5E" w:rsidRDefault="00D56350">
            <w:r>
              <w:rPr>
                <w:sz w:val="20"/>
              </w:rPr>
              <w:t>Поставщики</w:t>
            </w:r>
          </w:p>
        </w:tc>
        <w:tc>
          <w:tcPr>
            <w:tcW w:w="3969" w:type="dxa"/>
            <w:vAlign w:val="center"/>
          </w:tcPr>
          <w:p w14:paraId="294C02A8" w14:textId="77777777" w:rsidR="003D6B5E" w:rsidRDefault="00D56350">
            <w:r>
              <w:rPr>
                <w:sz w:val="20"/>
              </w:rPr>
              <w:t>Создать поставщика материалов</w:t>
            </w:r>
          </w:p>
        </w:tc>
        <w:tc>
          <w:tcPr>
            <w:tcW w:w="3118" w:type="dxa"/>
            <w:vAlign w:val="center"/>
          </w:tcPr>
          <w:p w14:paraId="640EA30C" w14:textId="77777777" w:rsidR="003D6B5E" w:rsidRDefault="00D56350">
            <w:r>
              <w:rPr>
                <w:sz w:val="20"/>
              </w:rPr>
              <w:t>Наименование, телефон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ПараметрыМерок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Создать параметр мерки, указать единицу измерения, описание и активность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Наименование, единица измерения</w:t>
            </w:r>
          </w:p>
        </w:tc>
      </w:tr>
    </w:tbl>
    <w:p w14:paraId="19B6FE7B" w14:textId="77777777" w:rsidR="003D6B5E" w:rsidRDefault="003D6B5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D6B5E" w:rsidRPr="00A071EA" w14:paraId="654AA8E5" w14:textId="77777777">
        <w:trPr>
          <w:jc w:val="center"/>
        </w:trPr>
        <w:tc>
          <w:tcPr>
            <w:tcW w:w="9355" w:type="dxa"/>
            <w:shd w:val="clear" w:color="auto" w:fill="F2F2F2"/>
            <w:vAlign w:val="center"/>
          </w:tcPr>
          <w:p w14:paraId="1C4D8742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2"/>
                <w:lang w:val="ru-RU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Цена в справочнике "ВидыУслуг" используется для автоматического заполнения суммы заказа. Цена закупки в справочнике "Материалы" используется при заполнении документа "ПоступлениеМатериалов". Справочник "ПараметрыМерок" используется в документе "СнятиеМерок" для выбора параметра и автоматической подстановки единицы измерения.</w:t>
            </w:r>
          </w:p>
        </w:tc>
      </w:tr>
    </w:tbl>
    <w:p w14:paraId="7C3E42B0" w14:textId="77777777" w:rsidR="003D6B5E" w:rsidRPr="004E3944" w:rsidRDefault="003D6B5E">
      <w:pPr>
        <w:rPr>
          <w:lang w:val="ru-RU"/>
        </w:rPr>
      </w:pPr>
    </w:p>
    <w:p w14:paraId="7B91508C" w14:textId="77777777" w:rsidR="003D6B5E" w:rsidRPr="00526C91" w:rsidRDefault="00D56350">
      <w:pPr>
        <w:pStyle w:val="1"/>
        <w:rPr>
          <w:sz w:val="32"/>
          <w:szCs w:val="32"/>
          <w:lang w:val="ru-RU"/>
        </w:rPr>
      </w:pPr>
      <w:r w:rsidRPr="00526C91">
        <w:rPr>
          <w:sz w:val="32"/>
          <w:szCs w:val="32"/>
          <w:lang w:val="ru-RU"/>
        </w:rPr>
        <w:t>8 Работа с документами</w:t>
      </w:r>
    </w:p>
    <w:p w14:paraId="10CBF962" w14:textId="77777777" w:rsidR="003D6B5E" w:rsidRPr="004E3944" w:rsidRDefault="00D56350">
      <w:pPr>
        <w:pStyle w:val="21"/>
        <w:rPr>
          <w:lang w:val="ru-RU"/>
        </w:rPr>
      </w:pPr>
      <w:r w:rsidRPr="004E3944">
        <w:rPr>
          <w:lang w:val="ru-RU"/>
        </w:rPr>
        <w:t>8.1 Документ ЗаказКлиента</w:t>
      </w:r>
    </w:p>
    <w:p w14:paraId="7C2AD514" w14:textId="77777777" w:rsidR="003D6B5E" w:rsidRDefault="00D56350">
      <w:pPr>
        <w:pStyle w:val="af"/>
        <w:ind w:firstLine="709"/>
      </w:pPr>
      <w:r w:rsidRPr="004E3944">
        <w:rPr>
          <w:lang w:val="ru-RU"/>
        </w:rPr>
        <w:t xml:space="preserve">Документ используется для оформления заказа на пошив, ремонт или подгонку одежды. </w:t>
      </w:r>
      <w:r>
        <w:t>При выборе услуги поле "Сумма" автоматически заполняется ценой услуги.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4"/>
      </w:tblGrid>
      <w:tr w:rsidR="003D6B5E" w14:paraId="40684B9F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23D4E1D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6804" w:type="dxa"/>
            <w:shd w:val="clear" w:color="auto" w:fill="D9EAF7"/>
            <w:vAlign w:val="center"/>
          </w:tcPr>
          <w:p w14:paraId="54EA6D19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Как заполнять</w:t>
            </w:r>
          </w:p>
        </w:tc>
      </w:tr>
      <w:tr w:rsidR="003D6B5E" w14:paraId="1FFA0AC3" w14:textId="77777777">
        <w:trPr>
          <w:jc w:val="center"/>
        </w:trPr>
        <w:tc>
          <w:tcPr>
            <w:tcW w:w="2268" w:type="dxa"/>
            <w:vAlign w:val="center"/>
          </w:tcPr>
          <w:p w14:paraId="7C29F00B" w14:textId="77777777" w:rsidR="003D6B5E" w:rsidRDefault="00D56350">
            <w:r>
              <w:rPr>
                <w:sz w:val="20"/>
              </w:rPr>
              <w:t>Клиент</w:t>
            </w:r>
          </w:p>
        </w:tc>
        <w:tc>
          <w:tcPr>
            <w:tcW w:w="6804" w:type="dxa"/>
            <w:vAlign w:val="center"/>
          </w:tcPr>
          <w:p w14:paraId="6FEADBAA" w14:textId="77777777" w:rsidR="003D6B5E" w:rsidRDefault="00D56350">
            <w:r>
              <w:rPr>
                <w:sz w:val="20"/>
              </w:rPr>
              <w:t>Выбрать из справочника Клиенты</w:t>
            </w:r>
          </w:p>
        </w:tc>
      </w:tr>
      <w:tr w:rsidR="003D6B5E" w14:paraId="753F8729" w14:textId="77777777">
        <w:trPr>
          <w:jc w:val="center"/>
        </w:trPr>
        <w:tc>
          <w:tcPr>
            <w:tcW w:w="2268" w:type="dxa"/>
            <w:vAlign w:val="center"/>
          </w:tcPr>
          <w:p w14:paraId="567B9402" w14:textId="77777777" w:rsidR="003D6B5E" w:rsidRDefault="00D56350">
            <w:r>
              <w:rPr>
                <w:sz w:val="20"/>
              </w:rPr>
              <w:t>Услуга</w:t>
            </w:r>
          </w:p>
        </w:tc>
        <w:tc>
          <w:tcPr>
            <w:tcW w:w="6804" w:type="dxa"/>
            <w:vAlign w:val="center"/>
          </w:tcPr>
          <w:p w14:paraId="5DEA0144" w14:textId="77777777" w:rsidR="003D6B5E" w:rsidRDefault="00D56350">
            <w:r>
              <w:rPr>
                <w:sz w:val="20"/>
              </w:rPr>
              <w:t>Выбрать из справочника ВидыУслуг</w:t>
            </w:r>
          </w:p>
        </w:tc>
      </w:tr>
      <w:tr w:rsidR="003D6B5E" w14:paraId="74AC0EE1" w14:textId="77777777">
        <w:trPr>
          <w:jc w:val="center"/>
        </w:trPr>
        <w:tc>
          <w:tcPr>
            <w:tcW w:w="2268" w:type="dxa"/>
            <w:vAlign w:val="center"/>
          </w:tcPr>
          <w:p w14:paraId="21311A98" w14:textId="77777777" w:rsidR="003D6B5E" w:rsidRDefault="00D56350">
            <w:r>
              <w:rPr>
                <w:sz w:val="20"/>
              </w:rPr>
              <w:t>Изделие</w:t>
            </w:r>
          </w:p>
        </w:tc>
        <w:tc>
          <w:tcPr>
            <w:tcW w:w="6804" w:type="dxa"/>
            <w:vAlign w:val="center"/>
          </w:tcPr>
          <w:p w14:paraId="73D605DE" w14:textId="77777777" w:rsidR="003D6B5E" w:rsidRDefault="00D56350">
            <w:r>
              <w:rPr>
                <w:sz w:val="20"/>
              </w:rPr>
              <w:t>Выбрать из справочника ВидыИзделий</w:t>
            </w:r>
          </w:p>
        </w:tc>
      </w:tr>
      <w:tr w:rsidR="003D6B5E" w14:paraId="732089A6" w14:textId="77777777">
        <w:trPr>
          <w:jc w:val="center"/>
        </w:trPr>
        <w:tc>
          <w:tcPr>
            <w:tcW w:w="2268" w:type="dxa"/>
            <w:vAlign w:val="center"/>
          </w:tcPr>
          <w:p w14:paraId="07C3CA0C" w14:textId="77777777" w:rsidR="003D6B5E" w:rsidRDefault="00D56350">
            <w:r>
              <w:rPr>
                <w:sz w:val="20"/>
              </w:rPr>
              <w:t>Сотрудник</w:t>
            </w:r>
          </w:p>
        </w:tc>
        <w:tc>
          <w:tcPr>
            <w:tcW w:w="6804" w:type="dxa"/>
            <w:vAlign w:val="center"/>
          </w:tcPr>
          <w:p w14:paraId="7D2AEF05" w14:textId="77777777" w:rsidR="003D6B5E" w:rsidRDefault="00D56350">
            <w:r>
              <w:rPr>
                <w:sz w:val="20"/>
              </w:rPr>
              <w:t>Выбрать ответственного сотрудника</w:t>
            </w:r>
          </w:p>
        </w:tc>
      </w:tr>
      <w:tr w:rsidR="003D6B5E" w14:paraId="32178D01" w14:textId="77777777">
        <w:trPr>
          <w:jc w:val="center"/>
        </w:trPr>
        <w:tc>
          <w:tcPr>
            <w:tcW w:w="2268" w:type="dxa"/>
            <w:vAlign w:val="center"/>
          </w:tcPr>
          <w:p w14:paraId="424DA8CE" w14:textId="77777777" w:rsidR="003D6B5E" w:rsidRDefault="00D56350">
            <w:r>
              <w:rPr>
                <w:sz w:val="20"/>
              </w:rPr>
              <w:t>ДатаНачала</w:t>
            </w:r>
          </w:p>
        </w:tc>
        <w:tc>
          <w:tcPr>
            <w:tcW w:w="6804" w:type="dxa"/>
            <w:vAlign w:val="center"/>
          </w:tcPr>
          <w:p w14:paraId="3851B849" w14:textId="77777777" w:rsidR="003D6B5E" w:rsidRDefault="00D56350">
            <w:r>
              <w:rPr>
                <w:sz w:val="20"/>
              </w:rPr>
              <w:t>Указать дату начала работы</w:t>
            </w:r>
          </w:p>
        </w:tc>
      </w:tr>
      <w:tr w:rsidR="003D6B5E" w14:paraId="3D59FD9C" w14:textId="77777777">
        <w:trPr>
          <w:jc w:val="center"/>
        </w:trPr>
        <w:tc>
          <w:tcPr>
            <w:tcW w:w="2268" w:type="dxa"/>
            <w:vAlign w:val="center"/>
          </w:tcPr>
          <w:p w14:paraId="4C8939F3" w14:textId="77777777" w:rsidR="003D6B5E" w:rsidRDefault="00D56350">
            <w:r>
              <w:rPr>
                <w:sz w:val="20"/>
              </w:rPr>
              <w:t>ДатаОкончания</w:t>
            </w:r>
          </w:p>
        </w:tc>
        <w:tc>
          <w:tcPr>
            <w:tcW w:w="6804" w:type="dxa"/>
            <w:vAlign w:val="center"/>
          </w:tcPr>
          <w:p w14:paraId="47811045" w14:textId="77777777" w:rsidR="003D6B5E" w:rsidRDefault="00D56350">
            <w:r>
              <w:rPr>
                <w:sz w:val="20"/>
              </w:rPr>
              <w:t>Указать плановый срок выполнения</w:t>
            </w:r>
          </w:p>
        </w:tc>
      </w:tr>
      <w:tr w:rsidR="003D6B5E" w:rsidRPr="00A071EA" w14:paraId="67BEB735" w14:textId="77777777">
        <w:trPr>
          <w:jc w:val="center"/>
        </w:trPr>
        <w:tc>
          <w:tcPr>
            <w:tcW w:w="2268" w:type="dxa"/>
            <w:vAlign w:val="center"/>
          </w:tcPr>
          <w:p w14:paraId="40631BA5" w14:textId="77777777" w:rsidR="003D6B5E" w:rsidRDefault="00D56350">
            <w:r>
              <w:rPr>
                <w:sz w:val="20"/>
              </w:rPr>
              <w:t>Статус</w:t>
            </w:r>
          </w:p>
        </w:tc>
        <w:tc>
          <w:tcPr>
            <w:tcW w:w="6804" w:type="dxa"/>
            <w:vAlign w:val="center"/>
          </w:tcPr>
          <w:p w14:paraId="352857D8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  <w:t>Выбрать значение из перечисления СтатусыЗаказа</w:t>
            </w:r>
          </w:p>
        </w:tc>
      </w:tr>
      <w:tr w:rsidR="003D6B5E" w14:paraId="7B50981A" w14:textId="77777777">
        <w:trPr>
          <w:jc w:val="center"/>
        </w:trPr>
        <w:tc>
          <w:tcPr>
            <w:tcW w:w="2268" w:type="dxa"/>
            <w:vAlign w:val="center"/>
          </w:tcPr>
          <w:p w14:paraId="1A875FDF" w14:textId="77777777" w:rsidR="003D6B5E" w:rsidRDefault="00D56350">
            <w:r>
              <w:rPr>
                <w:sz w:val="20"/>
              </w:rPr>
              <w:t>Сумма</w:t>
            </w:r>
          </w:p>
        </w:tc>
        <w:tc>
          <w:tcPr>
            <w:tcW w:w="6804" w:type="dxa"/>
            <w:vAlign w:val="center"/>
          </w:tcPr>
          <w:p w14:paraId="5675ABE7" w14:textId="77777777" w:rsidR="003D6B5E" w:rsidRDefault="00D56350">
            <w:r>
              <w:rPr>
                <w:sz w:val="20"/>
              </w:rPr>
              <w:t>Заполняется автоматически из услуги</w:t>
            </w:r>
          </w:p>
        </w:tc>
      </w:tr>
    </w:tbl>
    <w:p w14:paraId="5DE81FD2" w14:textId="77777777" w:rsidR="003D6B5E" w:rsidRDefault="003D6B5E"/>
    <w:p w14:paraId="2D19973A" w14:textId="77777777" w:rsidR="003D6B5E" w:rsidRDefault="00D56350">
      <w:pPr>
        <w:pStyle w:val="21"/>
      </w:pPr>
      <w:r>
        <w:lastRenderedPageBreak/>
        <w:t>8.2 Документ СнятиеМерок</w:t>
      </w:r>
    </w:p>
    <w:p>
      <w:r>
        <w:rPr>
          <w:rFonts w:ascii="Times New Roman" w:hAnsi="Times New Roman" w:eastAsia="Times New Roman"/>
          <w:sz w:val="28"/>
        </w:rPr>
        <w:t>В документе необходимо выбрать заказ клиента. После выбора заказа поле "Клиент" заполняется автоматически из документа "ЗаказКлиента". В табличной части пользователь выбирает параметр из справочника "ПараметрыМерок", указывает числовое значение, а единица измерения подставляется автоматически из выбранного параметра.</w:t>
      </w:r>
    </w:p>
    <w:p>
      <w:r>
        <w:rPr>
          <w:rFonts w:ascii="Times New Roman" w:hAnsi="Times New Roman" w:eastAsia="Times New Roman"/>
          <w:sz w:val="28"/>
        </w:rPr>
        <w:t>Для корректной работы перед заполнением документа нужно создать элементы справочника "ПараметрыМерок": рост, обхват груди, обхват талии, обхват бедер, длина рукава, длина изделия и другие параметры, которые используются в работе ателье.</w:t>
      </w:r>
    </w:p>
    <w:p w14:paraId="49CB610A" w14:textId="308AAE42" w:rsidR="003D6B5E" w:rsidRPr="004E3944" w:rsidRDefault="00D56350">
      <w:pPr>
        <w:pStyle w:val="af"/>
        <w:ind w:firstLine="709"/>
        <w:rPr>
          <w:lang w:val="ru-RU"/>
        </w:rPr>
      </w:pPr>
      <w:r w:rsidRPr="004E3944">
        <w:rPr>
          <w:lang w:val="ru-RU"/>
        </w:rPr>
        <w:t>Документ используется для хранения параметров клиента по конкретному заказу. В табличной части указываются наименование мерки, значение и единица измерения.</w:t>
      </w:r>
    </w:p>
    <w:p w14:paraId="534BF65D" w14:textId="24372634" w:rsidR="004E3944" w:rsidRPr="004E3944" w:rsidRDefault="004E3944">
      <w:pPr>
        <w:pStyle w:val="af"/>
        <w:ind w:firstLine="709"/>
        <w:rPr>
          <w:lang w:val="ru-RU"/>
        </w:rPr>
      </w:pPr>
    </w:p>
    <w:p w14:paraId="72C15940" w14:textId="7E89ED93" w:rsidR="004E3944" w:rsidRPr="004E3944" w:rsidRDefault="004E3944">
      <w:pPr>
        <w:pStyle w:val="af"/>
        <w:ind w:firstLine="709"/>
        <w:rPr>
          <w:lang w:val="ru-RU"/>
        </w:rPr>
      </w:pPr>
    </w:p>
    <w:p w14:paraId="0C6C0E07" w14:textId="77777777" w:rsidR="004E3944" w:rsidRPr="004E3944" w:rsidRDefault="004E3944">
      <w:pPr>
        <w:pStyle w:val="af"/>
        <w:ind w:firstLine="709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2268"/>
        <w:gridCol w:w="2268"/>
      </w:tblGrid>
      <w:tr w:rsidR="003D6B5E" w14:paraId="102C91F0" w14:textId="77777777"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1A5695BA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Пример мерки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6BAB2ED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36EE3F9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Единица</w:t>
            </w:r>
          </w:p>
        </w:tc>
      </w:tr>
      <w:tr w:rsidR="003D6B5E" w14:paraId="6A5D1B19" w14:textId="77777777">
        <w:trPr>
          <w:jc w:val="center"/>
        </w:trPr>
        <w:tc>
          <w:tcPr>
            <w:tcW w:w="3969" w:type="dxa"/>
            <w:vAlign w:val="center"/>
          </w:tcPr>
          <w:p w14:paraId="18E76CCC" w14:textId="77777777" w:rsidR="003D6B5E" w:rsidRDefault="00D56350">
            <w:r>
              <w:rPr>
                <w:sz w:val="20"/>
              </w:rPr>
              <w:t>Рост</w:t>
            </w:r>
          </w:p>
        </w:tc>
        <w:tc>
          <w:tcPr>
            <w:tcW w:w="2268" w:type="dxa"/>
            <w:vAlign w:val="center"/>
          </w:tcPr>
          <w:p w14:paraId="014581F7" w14:textId="77777777" w:rsidR="003D6B5E" w:rsidRDefault="00D56350">
            <w:r>
              <w:rPr>
                <w:sz w:val="20"/>
              </w:rPr>
              <w:t>170</w:t>
            </w:r>
          </w:p>
        </w:tc>
        <w:tc>
          <w:tcPr>
            <w:tcW w:w="2268" w:type="dxa"/>
            <w:vAlign w:val="center"/>
          </w:tcPr>
          <w:p w14:paraId="62978884" w14:textId="77777777" w:rsidR="003D6B5E" w:rsidRDefault="00D56350">
            <w:r>
              <w:rPr>
                <w:sz w:val="20"/>
              </w:rPr>
              <w:t>см</w:t>
            </w:r>
          </w:p>
        </w:tc>
      </w:tr>
      <w:tr w:rsidR="003D6B5E" w14:paraId="7FD83FB0" w14:textId="77777777">
        <w:trPr>
          <w:jc w:val="center"/>
        </w:trPr>
        <w:tc>
          <w:tcPr>
            <w:tcW w:w="3969" w:type="dxa"/>
            <w:vAlign w:val="center"/>
          </w:tcPr>
          <w:p w14:paraId="10E59003" w14:textId="77777777" w:rsidR="003D6B5E" w:rsidRDefault="00D56350">
            <w:r>
              <w:rPr>
                <w:sz w:val="20"/>
              </w:rPr>
              <w:t>Обхват груди</w:t>
            </w:r>
          </w:p>
        </w:tc>
        <w:tc>
          <w:tcPr>
            <w:tcW w:w="2268" w:type="dxa"/>
            <w:vAlign w:val="center"/>
          </w:tcPr>
          <w:p w14:paraId="51D27537" w14:textId="77777777" w:rsidR="003D6B5E" w:rsidRDefault="00D56350">
            <w:r>
              <w:rPr>
                <w:sz w:val="20"/>
              </w:rPr>
              <w:t>90</w:t>
            </w:r>
          </w:p>
        </w:tc>
        <w:tc>
          <w:tcPr>
            <w:tcW w:w="2268" w:type="dxa"/>
            <w:vAlign w:val="center"/>
          </w:tcPr>
          <w:p w14:paraId="11E7ACAE" w14:textId="77777777" w:rsidR="003D6B5E" w:rsidRDefault="00D56350">
            <w:r>
              <w:rPr>
                <w:sz w:val="20"/>
              </w:rPr>
              <w:t>см</w:t>
            </w:r>
          </w:p>
        </w:tc>
      </w:tr>
      <w:tr w:rsidR="003D6B5E" w14:paraId="0422BD69" w14:textId="77777777">
        <w:trPr>
          <w:jc w:val="center"/>
        </w:trPr>
        <w:tc>
          <w:tcPr>
            <w:tcW w:w="3969" w:type="dxa"/>
            <w:vAlign w:val="center"/>
          </w:tcPr>
          <w:p w14:paraId="261030C9" w14:textId="77777777" w:rsidR="003D6B5E" w:rsidRDefault="00D56350">
            <w:r>
              <w:rPr>
                <w:sz w:val="20"/>
              </w:rPr>
              <w:t>Обхват талии</w:t>
            </w:r>
          </w:p>
        </w:tc>
        <w:tc>
          <w:tcPr>
            <w:tcW w:w="2268" w:type="dxa"/>
            <w:vAlign w:val="center"/>
          </w:tcPr>
          <w:p w14:paraId="562C4D95" w14:textId="77777777" w:rsidR="003D6B5E" w:rsidRDefault="00D56350">
            <w:r>
              <w:rPr>
                <w:sz w:val="20"/>
              </w:rPr>
              <w:t>70</w:t>
            </w:r>
          </w:p>
        </w:tc>
        <w:tc>
          <w:tcPr>
            <w:tcW w:w="2268" w:type="dxa"/>
            <w:vAlign w:val="center"/>
          </w:tcPr>
          <w:p w14:paraId="7CA940AA" w14:textId="77777777" w:rsidR="003D6B5E" w:rsidRDefault="00D56350">
            <w:r>
              <w:rPr>
                <w:sz w:val="20"/>
              </w:rPr>
              <w:t>см</w:t>
            </w:r>
          </w:p>
        </w:tc>
      </w:tr>
      <w:tr w:rsidR="003D6B5E" w14:paraId="77731DB5" w14:textId="77777777">
        <w:trPr>
          <w:jc w:val="center"/>
        </w:trPr>
        <w:tc>
          <w:tcPr>
            <w:tcW w:w="3969" w:type="dxa"/>
            <w:vAlign w:val="center"/>
          </w:tcPr>
          <w:p w14:paraId="43C91E2A" w14:textId="77777777" w:rsidR="003D6B5E" w:rsidRDefault="00D56350">
            <w:r>
              <w:rPr>
                <w:sz w:val="20"/>
              </w:rPr>
              <w:t>Длина рукава</w:t>
            </w:r>
          </w:p>
        </w:tc>
        <w:tc>
          <w:tcPr>
            <w:tcW w:w="2268" w:type="dxa"/>
            <w:vAlign w:val="center"/>
          </w:tcPr>
          <w:p w14:paraId="159713DE" w14:textId="77777777" w:rsidR="003D6B5E" w:rsidRDefault="00D56350">
            <w:r>
              <w:rPr>
                <w:sz w:val="20"/>
              </w:rPr>
              <w:t>60</w:t>
            </w:r>
          </w:p>
        </w:tc>
        <w:tc>
          <w:tcPr>
            <w:tcW w:w="2268" w:type="dxa"/>
            <w:vAlign w:val="center"/>
          </w:tcPr>
          <w:p w14:paraId="5FE1E09F" w14:textId="77777777" w:rsidR="003D6B5E" w:rsidRDefault="00D56350">
            <w:r>
              <w:rPr>
                <w:sz w:val="20"/>
              </w:rPr>
              <w:t>см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Обхват бедер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96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см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Длина изделия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105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см</w:t>
            </w:r>
          </w:p>
        </w:tc>
      </w:tr>
    </w:tbl>
    <w:p w14:paraId="1647A2D1" w14:textId="77777777" w:rsidR="003D6B5E" w:rsidRDefault="003D6B5E"/>
    <w:p w14:paraId="553DDB5B" w14:textId="77777777" w:rsidR="003D6B5E" w:rsidRDefault="00D56350">
      <w:pPr>
        <w:pStyle w:val="21"/>
      </w:pPr>
      <w:r>
        <w:t>8.3 Документ ПоступлениеМатериалов</w:t>
      </w:r>
    </w:p>
    <w:p w14:paraId="41150B13" w14:textId="77777777" w:rsidR="003D6B5E" w:rsidRPr="004E3944" w:rsidRDefault="00D56350">
      <w:pPr>
        <w:pStyle w:val="af"/>
        <w:ind w:firstLine="709"/>
        <w:rPr>
          <w:lang w:val="ru-RU"/>
        </w:rPr>
      </w:pPr>
      <w:r w:rsidRPr="004E3944">
        <w:rPr>
          <w:lang w:val="ru-RU"/>
        </w:rPr>
        <w:t>Документ используется для отражения прихода материалов на склад. При выборе материала количество по умолчанию устанавливается равным 1 только в новой строке, цена берется из справочника "Материалы", сумма строки и сумма документа рассчитываются автоматически.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4"/>
      </w:tblGrid>
      <w:tr w:rsidR="003D6B5E" w14:paraId="7F2CB4DC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F56A9A6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Колонка</w:t>
            </w:r>
          </w:p>
        </w:tc>
        <w:tc>
          <w:tcPr>
            <w:tcW w:w="6804" w:type="dxa"/>
            <w:shd w:val="clear" w:color="auto" w:fill="D9EAF7"/>
            <w:vAlign w:val="center"/>
          </w:tcPr>
          <w:p w14:paraId="1AB725AA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Правило заполнения</w:t>
            </w:r>
          </w:p>
        </w:tc>
      </w:tr>
      <w:tr w:rsidR="003D6B5E" w14:paraId="4D25D015" w14:textId="77777777">
        <w:trPr>
          <w:jc w:val="center"/>
        </w:trPr>
        <w:tc>
          <w:tcPr>
            <w:tcW w:w="2268" w:type="dxa"/>
            <w:vAlign w:val="center"/>
          </w:tcPr>
          <w:p w14:paraId="71234E69" w14:textId="77777777" w:rsidR="003D6B5E" w:rsidRDefault="00D56350">
            <w:r>
              <w:rPr>
                <w:sz w:val="20"/>
              </w:rPr>
              <w:t>Материал</w:t>
            </w:r>
          </w:p>
        </w:tc>
        <w:tc>
          <w:tcPr>
            <w:tcW w:w="6804" w:type="dxa"/>
            <w:vAlign w:val="center"/>
          </w:tcPr>
          <w:p w14:paraId="728400F6" w14:textId="77777777" w:rsidR="003D6B5E" w:rsidRDefault="00D56350">
            <w:r>
              <w:rPr>
                <w:sz w:val="20"/>
              </w:rPr>
              <w:t>Выбирается из справочника Материалы</w:t>
            </w:r>
          </w:p>
        </w:tc>
      </w:tr>
      <w:tr w:rsidR="003D6B5E" w:rsidRPr="00A071EA" w14:paraId="00F8A4D9" w14:textId="77777777">
        <w:trPr>
          <w:jc w:val="center"/>
        </w:trPr>
        <w:tc>
          <w:tcPr>
            <w:tcW w:w="2268" w:type="dxa"/>
            <w:vAlign w:val="center"/>
          </w:tcPr>
          <w:p w14:paraId="3EAC9311" w14:textId="77777777" w:rsidR="003D6B5E" w:rsidRDefault="00D56350">
            <w:r>
              <w:rPr>
                <w:sz w:val="20"/>
              </w:rPr>
              <w:t>Количество</w:t>
            </w:r>
          </w:p>
        </w:tc>
        <w:tc>
          <w:tcPr>
            <w:tcW w:w="6804" w:type="dxa"/>
            <w:vAlign w:val="center"/>
          </w:tcPr>
          <w:p w14:paraId="7D92BA0E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  <w:t>По умолчанию 1, можно изменить вручную</w:t>
            </w:r>
          </w:p>
        </w:tc>
      </w:tr>
      <w:tr w:rsidR="003D6B5E" w14:paraId="197BE7F7" w14:textId="77777777">
        <w:trPr>
          <w:jc w:val="center"/>
        </w:trPr>
        <w:tc>
          <w:tcPr>
            <w:tcW w:w="2268" w:type="dxa"/>
            <w:vAlign w:val="center"/>
          </w:tcPr>
          <w:p w14:paraId="5DD8D2C0" w14:textId="77777777" w:rsidR="003D6B5E" w:rsidRDefault="00D56350">
            <w:r>
              <w:rPr>
                <w:sz w:val="20"/>
              </w:rPr>
              <w:t>Цена</w:t>
            </w:r>
          </w:p>
        </w:tc>
        <w:tc>
          <w:tcPr>
            <w:tcW w:w="6804" w:type="dxa"/>
            <w:vAlign w:val="center"/>
          </w:tcPr>
          <w:p w14:paraId="6219F940" w14:textId="77777777" w:rsidR="003D6B5E" w:rsidRDefault="00D56350">
            <w:r>
              <w:rPr>
                <w:sz w:val="20"/>
              </w:rPr>
              <w:t>Автоматически из реквизита ЦенаЗакупки</w:t>
            </w:r>
          </w:p>
        </w:tc>
      </w:tr>
      <w:tr w:rsidR="003D6B5E" w14:paraId="2CC3871F" w14:textId="77777777">
        <w:trPr>
          <w:jc w:val="center"/>
        </w:trPr>
        <w:tc>
          <w:tcPr>
            <w:tcW w:w="2268" w:type="dxa"/>
            <w:vAlign w:val="center"/>
          </w:tcPr>
          <w:p w14:paraId="417EAECB" w14:textId="77777777" w:rsidR="003D6B5E" w:rsidRDefault="00D56350">
            <w:r>
              <w:rPr>
                <w:sz w:val="20"/>
              </w:rPr>
              <w:t>Сумма</w:t>
            </w:r>
          </w:p>
        </w:tc>
        <w:tc>
          <w:tcPr>
            <w:tcW w:w="6804" w:type="dxa"/>
            <w:vAlign w:val="center"/>
          </w:tcPr>
          <w:p w14:paraId="34048733" w14:textId="77777777" w:rsidR="003D6B5E" w:rsidRDefault="00D56350">
            <w:r>
              <w:rPr>
                <w:sz w:val="20"/>
              </w:rPr>
              <w:t>Количество * Цена</w:t>
            </w:r>
          </w:p>
        </w:tc>
      </w:tr>
    </w:tbl>
    <w:p w14:paraId="642370B3" w14:textId="77777777" w:rsidR="003D6B5E" w:rsidRDefault="003D6B5E"/>
    <w:p w14:paraId="3EA764F6" w14:textId="77777777" w:rsidR="003D6B5E" w:rsidRDefault="00D56350">
      <w:pPr>
        <w:pStyle w:val="21"/>
      </w:pPr>
      <w:r>
        <w:t>8.4 Документ СписаниеМатериалов</w:t>
      </w:r>
    </w:p>
    <w:p w14:paraId="36D8F45B" w14:textId="77777777" w:rsidR="003D6B5E" w:rsidRPr="004E3944" w:rsidRDefault="00D56350">
      <w:pPr>
        <w:pStyle w:val="af"/>
        <w:ind w:firstLine="709"/>
        <w:rPr>
          <w:lang w:val="ru-RU"/>
        </w:rPr>
      </w:pPr>
      <w:r w:rsidRPr="004E3944">
        <w:rPr>
          <w:lang w:val="ru-RU"/>
        </w:rPr>
        <w:t>Документ применяется для списания материалов на конкретный заказ. Пользователь выбирает заказ, затем в табличной части указывает материалы и количество. После проведения остатки материалов уменьшаются.</w:t>
      </w:r>
    </w:p>
    <w:p w14:paraId="3C23095F" w14:textId="77777777" w:rsidR="003D6B5E" w:rsidRPr="004E3944" w:rsidRDefault="00D56350">
      <w:pPr>
        <w:pStyle w:val="21"/>
        <w:rPr>
          <w:lang w:val="ru-RU"/>
        </w:rPr>
      </w:pPr>
      <w:r w:rsidRPr="004E3944">
        <w:rPr>
          <w:lang w:val="ru-RU"/>
        </w:rPr>
        <w:lastRenderedPageBreak/>
        <w:t>8.5 Документ ОплатаЗаказа</w:t>
      </w:r>
    </w:p>
    <w:p w14:paraId="272B51D6" w14:textId="77777777" w:rsidR="003D6B5E" w:rsidRDefault="00D56350">
      <w:pPr>
        <w:pStyle w:val="af"/>
        <w:ind w:firstLine="709"/>
      </w:pPr>
      <w:r w:rsidRPr="004E3944">
        <w:rPr>
          <w:lang w:val="ru-RU"/>
        </w:rPr>
        <w:t xml:space="preserve">Документ фиксирует оплату клиента. Пользователь выбирает заказ, клиента и сумму оплаты. </w:t>
      </w:r>
      <w:r>
        <w:t>После проведения данные попадают в отчет "ВыручкаЗаПериод".</w:t>
      </w:r>
    </w:p>
    <w:p w14:paraId="4811F080" w14:textId="57DC216A" w:rsidR="004D4362" w:rsidRPr="00073C95" w:rsidRDefault="00D56350" w:rsidP="00073C95">
      <w:pPr>
        <w:pStyle w:val="1"/>
        <w:rPr>
          <w:sz w:val="32"/>
          <w:szCs w:val="32"/>
        </w:rPr>
      </w:pPr>
      <w:r w:rsidRPr="00526C91">
        <w:rPr>
          <w:sz w:val="32"/>
          <w:szCs w:val="32"/>
        </w:rPr>
        <w:t>9 Формирование отчетов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3D6B5E" w14:paraId="7E066E34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E88306C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Отчет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9B68A9B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Как открыть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AF04150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Что показывает</w:t>
            </w:r>
          </w:p>
        </w:tc>
      </w:tr>
      <w:tr w:rsidR="003D6B5E" w:rsidRPr="00A071EA" w14:paraId="1967C307" w14:textId="77777777">
        <w:trPr>
          <w:jc w:val="center"/>
        </w:trPr>
        <w:tc>
          <w:tcPr>
            <w:tcW w:w="2268" w:type="dxa"/>
            <w:vAlign w:val="center"/>
          </w:tcPr>
          <w:p w14:paraId="57BEC06B" w14:textId="77777777" w:rsidR="003D6B5E" w:rsidRDefault="00D56350">
            <w:r>
              <w:rPr>
                <w:sz w:val="20"/>
              </w:rPr>
              <w:t>ОстаткиМатериалов</w:t>
            </w:r>
          </w:p>
        </w:tc>
        <w:tc>
          <w:tcPr>
            <w:tcW w:w="3402" w:type="dxa"/>
            <w:vAlign w:val="center"/>
          </w:tcPr>
          <w:p w14:paraId="4BE8A8B4" w14:textId="77777777" w:rsidR="003D6B5E" w:rsidRDefault="00D56350">
            <w:r>
              <w:rPr>
                <w:sz w:val="20"/>
              </w:rPr>
              <w:t>Раздел Отчеты - ОстаткиМатериалов - Сформировать</w:t>
            </w:r>
          </w:p>
        </w:tc>
        <w:tc>
          <w:tcPr>
            <w:tcW w:w="3402" w:type="dxa"/>
            <w:vAlign w:val="center"/>
          </w:tcPr>
          <w:p w14:paraId="379CE772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  <w:t>Остатки материалов и сумму остатков</w:t>
            </w:r>
          </w:p>
        </w:tc>
      </w:tr>
      <w:tr w:rsidR="003D6B5E" w:rsidRPr="00A071EA" w14:paraId="20C8D861" w14:textId="77777777">
        <w:trPr>
          <w:jc w:val="center"/>
        </w:trPr>
        <w:tc>
          <w:tcPr>
            <w:tcW w:w="2268" w:type="dxa"/>
            <w:vAlign w:val="center"/>
          </w:tcPr>
          <w:p w14:paraId="3CB1A960" w14:textId="77777777" w:rsidR="003D6B5E" w:rsidRDefault="00D56350">
            <w:r>
              <w:rPr>
                <w:sz w:val="20"/>
              </w:rPr>
              <w:t>СписокЗаказов</w:t>
            </w:r>
          </w:p>
        </w:tc>
        <w:tc>
          <w:tcPr>
            <w:tcW w:w="3402" w:type="dxa"/>
            <w:vAlign w:val="center"/>
          </w:tcPr>
          <w:p w14:paraId="06BBACCF" w14:textId="77777777" w:rsidR="003D6B5E" w:rsidRDefault="00D56350">
            <w:r>
              <w:rPr>
                <w:sz w:val="20"/>
              </w:rPr>
              <w:t>Раздел Отчеты - СписокЗаказов - Сформировать</w:t>
            </w:r>
          </w:p>
        </w:tc>
        <w:tc>
          <w:tcPr>
            <w:tcW w:w="3402" w:type="dxa"/>
            <w:vAlign w:val="center"/>
          </w:tcPr>
          <w:p w14:paraId="68E12803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  <w:t>Заказы клиентов, услуги, статусы, сроки и суммы</w:t>
            </w:r>
          </w:p>
        </w:tc>
      </w:tr>
      <w:tr w:rsidR="003D6B5E" w:rsidRPr="00A071EA" w14:paraId="479C99FA" w14:textId="77777777">
        <w:trPr>
          <w:jc w:val="center"/>
        </w:trPr>
        <w:tc>
          <w:tcPr>
            <w:tcW w:w="2268" w:type="dxa"/>
            <w:vAlign w:val="center"/>
          </w:tcPr>
          <w:p w14:paraId="5421BA2F" w14:textId="77777777" w:rsidR="003D6B5E" w:rsidRDefault="00D56350">
            <w:r>
              <w:rPr>
                <w:sz w:val="20"/>
              </w:rPr>
              <w:t>ВыручкаЗаПериод</w:t>
            </w:r>
          </w:p>
        </w:tc>
        <w:tc>
          <w:tcPr>
            <w:tcW w:w="3402" w:type="dxa"/>
            <w:vAlign w:val="center"/>
          </w:tcPr>
          <w:p w14:paraId="2CF078B7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  <w:t>Раздел Отчеты - ВыручкаЗаПериод - указать период - Сформировать</w:t>
            </w:r>
          </w:p>
        </w:tc>
        <w:tc>
          <w:tcPr>
            <w:tcW w:w="3402" w:type="dxa"/>
            <w:vAlign w:val="center"/>
          </w:tcPr>
          <w:p w14:paraId="2053BD94" w14:textId="77777777" w:rsidR="003D6B5E" w:rsidRPr="004E3944" w:rsidRDefault="00D56350">
            <w:pPr>
              <w:rPr>
                <w:lang w:val="ru-RU"/>
              </w:rPr>
            </w:pPr>
            <w:r w:rsidRPr="004E3944">
              <w:rPr>
                <w:sz w:val="20"/>
                <w:lang w:val="ru-RU"/>
              </w:rPr>
              <w:t>Оплаты клиентов и общий итог выручки</w:t>
            </w:r>
          </w:p>
        </w:tc>
      </w:tr>
    </w:tbl>
    <w:p w14:paraId="5DCBE309" w14:textId="77777777" w:rsidR="003D6B5E" w:rsidRPr="004E3944" w:rsidRDefault="003D6B5E">
      <w:pPr>
        <w:rPr>
          <w:lang w:val="ru-RU"/>
        </w:rPr>
      </w:pPr>
    </w:p>
    <w:p w14:paraId="71D1BA97" w14:textId="77777777" w:rsidR="003D6B5E" w:rsidRPr="004D4362" w:rsidRDefault="00D56350">
      <w:pPr>
        <w:pStyle w:val="af"/>
        <w:ind w:firstLine="709"/>
        <w:rPr>
          <w:lang w:val="ru-RU"/>
        </w:rPr>
      </w:pPr>
      <w:r w:rsidRPr="004D4362">
        <w:rPr>
          <w:lang w:val="ru-RU"/>
        </w:rPr>
        <w:t>Если отчет пустой, необходимо проверить, что соответствующие документы созданы и проведены. Для отчета по заказам должен быть проведен документ "ЗаказКлиента". Для отчета по остаткам должны быть проведены поступления или списания материалов. Для отчета по выручке должен быть проведен документ "ОплатаЗаказа".</w:t>
      </w:r>
    </w:p>
    <w:p w14:paraId="15F02965" w14:textId="77777777" w:rsidR="003D6B5E" w:rsidRPr="004D4362" w:rsidRDefault="00D56350">
      <w:pPr>
        <w:pStyle w:val="1"/>
        <w:rPr>
          <w:lang w:val="ru-RU"/>
        </w:rPr>
      </w:pPr>
      <w:r w:rsidRPr="004D4362">
        <w:rPr>
          <w:lang w:val="ru-RU"/>
        </w:rPr>
        <w:t>10 Контроль данных и типовые ошибки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3402"/>
      </w:tblGrid>
      <w:tr w:rsidR="003D6B5E" w14:paraId="2EE520C0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3970C8F4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Сообщение или ситуация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6DA1A7F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Причина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8375C84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Действия пользователя</w:t>
            </w:r>
          </w:p>
        </w:tc>
      </w:tr>
      <w:tr w:rsidR="003D6B5E" w14:paraId="45B616DC" w14:textId="77777777">
        <w:trPr>
          <w:jc w:val="center"/>
        </w:trPr>
        <w:tc>
          <w:tcPr>
            <w:tcW w:w="2835" w:type="dxa"/>
            <w:vAlign w:val="center"/>
          </w:tcPr>
          <w:p w14:paraId="272635B3" w14:textId="77777777" w:rsidR="003D6B5E" w:rsidRDefault="00D56350">
            <w:r>
              <w:rPr>
                <w:sz w:val="20"/>
              </w:rPr>
              <w:t>Не выбран клиент</w:t>
            </w:r>
          </w:p>
        </w:tc>
        <w:tc>
          <w:tcPr>
            <w:tcW w:w="2835" w:type="dxa"/>
            <w:vAlign w:val="center"/>
          </w:tcPr>
          <w:p w14:paraId="7FE6E698" w14:textId="77777777" w:rsidR="003D6B5E" w:rsidRPr="004D4362" w:rsidRDefault="00D56350">
            <w:pPr>
              <w:rPr>
                <w:lang w:val="ru-RU"/>
              </w:rPr>
            </w:pPr>
            <w:r w:rsidRPr="004D4362">
              <w:rPr>
                <w:sz w:val="20"/>
                <w:lang w:val="ru-RU"/>
              </w:rPr>
              <w:t>В заказе не заполнено поле Клиент</w:t>
            </w:r>
          </w:p>
        </w:tc>
        <w:tc>
          <w:tcPr>
            <w:tcW w:w="3402" w:type="dxa"/>
            <w:vAlign w:val="center"/>
          </w:tcPr>
          <w:p w14:paraId="58295BDD" w14:textId="77777777" w:rsidR="003D6B5E" w:rsidRDefault="00D56350">
            <w:r>
              <w:rPr>
                <w:sz w:val="20"/>
              </w:rPr>
              <w:t>Выбрать клиента из справочника</w:t>
            </w:r>
          </w:p>
        </w:tc>
      </w:tr>
      <w:tr w:rsidR="003D6B5E" w14:paraId="2AC18B2F" w14:textId="77777777">
        <w:trPr>
          <w:jc w:val="center"/>
        </w:trPr>
        <w:tc>
          <w:tcPr>
            <w:tcW w:w="2835" w:type="dxa"/>
            <w:vAlign w:val="center"/>
          </w:tcPr>
          <w:p w14:paraId="7597CD23" w14:textId="77777777" w:rsidR="003D6B5E" w:rsidRDefault="00D56350">
            <w:r>
              <w:rPr>
                <w:sz w:val="20"/>
              </w:rPr>
              <w:t>Не выбрана услуга</w:t>
            </w:r>
          </w:p>
        </w:tc>
        <w:tc>
          <w:tcPr>
            <w:tcW w:w="2835" w:type="dxa"/>
            <w:vAlign w:val="center"/>
          </w:tcPr>
          <w:p w14:paraId="5BA5A209" w14:textId="77777777" w:rsidR="003D6B5E" w:rsidRPr="004D4362" w:rsidRDefault="00D56350">
            <w:pPr>
              <w:rPr>
                <w:lang w:val="ru-RU"/>
              </w:rPr>
            </w:pPr>
            <w:r w:rsidRPr="004D4362">
              <w:rPr>
                <w:sz w:val="20"/>
                <w:lang w:val="ru-RU"/>
              </w:rPr>
              <w:t>В заказе не заполнено поле Услуга</w:t>
            </w:r>
          </w:p>
        </w:tc>
        <w:tc>
          <w:tcPr>
            <w:tcW w:w="3402" w:type="dxa"/>
            <w:vAlign w:val="center"/>
          </w:tcPr>
          <w:p w14:paraId="7C4629E1" w14:textId="77777777" w:rsidR="003D6B5E" w:rsidRDefault="00D56350">
            <w:r>
              <w:rPr>
                <w:sz w:val="20"/>
              </w:rPr>
              <w:t>Выбрать услугу</w:t>
            </w:r>
          </w:p>
        </w:tc>
      </w:tr>
      <w:tr w:rsidR="003D6B5E" w:rsidRPr="00A071EA" w14:paraId="00DBA469" w14:textId="77777777">
        <w:trPr>
          <w:jc w:val="center"/>
        </w:trPr>
        <w:tc>
          <w:tcPr>
            <w:tcW w:w="2835" w:type="dxa"/>
            <w:vAlign w:val="center"/>
          </w:tcPr>
          <w:p w14:paraId="5E055A05" w14:textId="77777777" w:rsidR="003D6B5E" w:rsidRPr="004D4362" w:rsidRDefault="00D56350">
            <w:pPr>
              <w:rPr>
                <w:lang w:val="ru-RU"/>
              </w:rPr>
            </w:pPr>
            <w:r w:rsidRPr="004D4362">
              <w:rPr>
                <w:sz w:val="20"/>
                <w:lang w:val="ru-RU"/>
              </w:rPr>
              <w:t>У выбранной услуги не указана цена</w:t>
            </w:r>
          </w:p>
        </w:tc>
        <w:tc>
          <w:tcPr>
            <w:tcW w:w="2835" w:type="dxa"/>
            <w:vAlign w:val="center"/>
          </w:tcPr>
          <w:p w14:paraId="0E5B6AC1" w14:textId="77777777" w:rsidR="003D6B5E" w:rsidRPr="004D4362" w:rsidRDefault="00D56350">
            <w:pPr>
              <w:rPr>
                <w:lang w:val="ru-RU"/>
              </w:rPr>
            </w:pPr>
            <w:r w:rsidRPr="004D4362">
              <w:rPr>
                <w:sz w:val="20"/>
                <w:lang w:val="ru-RU"/>
              </w:rPr>
              <w:t>В справочнике ВидыУслуг цена равна 0</w:t>
            </w:r>
          </w:p>
        </w:tc>
        <w:tc>
          <w:tcPr>
            <w:tcW w:w="3402" w:type="dxa"/>
            <w:vAlign w:val="center"/>
          </w:tcPr>
          <w:p w14:paraId="641B2808" w14:textId="77777777" w:rsidR="003D6B5E" w:rsidRPr="004D4362" w:rsidRDefault="00D56350">
            <w:pPr>
              <w:rPr>
                <w:lang w:val="ru-RU"/>
              </w:rPr>
            </w:pPr>
            <w:r w:rsidRPr="004D4362">
              <w:rPr>
                <w:sz w:val="20"/>
                <w:lang w:val="ru-RU"/>
              </w:rPr>
              <w:t>Открыть услугу и указать цену</w:t>
            </w:r>
          </w:p>
        </w:tc>
      </w:tr>
      <w:tr w:rsidR="003D6B5E" w14:paraId="76DA79EE" w14:textId="77777777">
        <w:trPr>
          <w:jc w:val="center"/>
        </w:trPr>
        <w:tc>
          <w:tcPr>
            <w:tcW w:w="2835" w:type="dxa"/>
            <w:vAlign w:val="center"/>
          </w:tcPr>
          <w:p w14:paraId="053EFA09" w14:textId="77777777" w:rsidR="003D6B5E" w:rsidRPr="004D4362" w:rsidRDefault="00D56350">
            <w:pPr>
              <w:rPr>
                <w:lang w:val="ru-RU"/>
              </w:rPr>
            </w:pPr>
            <w:r w:rsidRPr="004D4362">
              <w:rPr>
                <w:sz w:val="20"/>
                <w:lang w:val="ru-RU"/>
              </w:rPr>
              <w:t>Дата окончания раньше даты начала</w:t>
            </w:r>
          </w:p>
        </w:tc>
        <w:tc>
          <w:tcPr>
            <w:tcW w:w="2835" w:type="dxa"/>
            <w:vAlign w:val="center"/>
          </w:tcPr>
          <w:p w14:paraId="5C0ACCFD" w14:textId="77777777" w:rsidR="003D6B5E" w:rsidRDefault="00D56350">
            <w:r>
              <w:rPr>
                <w:sz w:val="20"/>
              </w:rPr>
              <w:t>Неверно указаны даты заказа</w:t>
            </w:r>
          </w:p>
        </w:tc>
        <w:tc>
          <w:tcPr>
            <w:tcW w:w="3402" w:type="dxa"/>
            <w:vAlign w:val="center"/>
          </w:tcPr>
          <w:p w14:paraId="2566E135" w14:textId="77777777" w:rsidR="003D6B5E" w:rsidRDefault="00D56350">
            <w:r>
              <w:rPr>
                <w:sz w:val="20"/>
              </w:rPr>
              <w:t>Исправить дату окончания</w:t>
            </w:r>
          </w:p>
        </w:tc>
      </w:tr>
      <w:tr w:rsidR="003D6B5E" w:rsidRPr="00A071EA" w14:paraId="6E067B71" w14:textId="77777777">
        <w:trPr>
          <w:jc w:val="center"/>
        </w:trPr>
        <w:tc>
          <w:tcPr>
            <w:tcW w:w="2835" w:type="dxa"/>
            <w:vAlign w:val="center"/>
          </w:tcPr>
          <w:p w14:paraId="36848AD6" w14:textId="77777777" w:rsidR="003D6B5E" w:rsidRPr="004D4362" w:rsidRDefault="00D56350">
            <w:pPr>
              <w:rPr>
                <w:lang w:val="ru-RU"/>
              </w:rPr>
            </w:pPr>
            <w:r w:rsidRPr="004D4362">
              <w:rPr>
                <w:sz w:val="20"/>
                <w:lang w:val="ru-RU"/>
              </w:rPr>
              <w:t>В строке не выбран материал</w:t>
            </w:r>
          </w:p>
        </w:tc>
        <w:tc>
          <w:tcPr>
            <w:tcW w:w="2835" w:type="dxa"/>
            <w:vAlign w:val="center"/>
          </w:tcPr>
          <w:p w14:paraId="15CEF276" w14:textId="77777777" w:rsidR="003D6B5E" w:rsidRPr="004D4362" w:rsidRDefault="00D56350">
            <w:pPr>
              <w:rPr>
                <w:lang w:val="ru-RU"/>
              </w:rPr>
            </w:pPr>
            <w:r w:rsidRPr="004D4362">
              <w:rPr>
                <w:sz w:val="20"/>
                <w:lang w:val="ru-RU"/>
              </w:rPr>
              <w:t>В табличной части пустой материал</w:t>
            </w:r>
          </w:p>
        </w:tc>
        <w:tc>
          <w:tcPr>
            <w:tcW w:w="3402" w:type="dxa"/>
            <w:vAlign w:val="center"/>
          </w:tcPr>
          <w:p w14:paraId="3F384D9E" w14:textId="77777777" w:rsidR="003D6B5E" w:rsidRPr="004D4362" w:rsidRDefault="00D56350">
            <w:pPr>
              <w:rPr>
                <w:lang w:val="ru-RU"/>
              </w:rPr>
            </w:pPr>
            <w:r w:rsidRPr="004D4362">
              <w:rPr>
                <w:sz w:val="20"/>
                <w:lang w:val="ru-RU"/>
              </w:rPr>
              <w:t>Выбрать материал или удалить строку</w:t>
            </w:r>
          </w:p>
        </w:tc>
      </w:tr>
      <w:tr w:rsidR="003D6B5E" w14:paraId="23B287AB" w14:textId="77777777">
        <w:trPr>
          <w:jc w:val="center"/>
        </w:trPr>
        <w:tc>
          <w:tcPr>
            <w:tcW w:w="2835" w:type="dxa"/>
            <w:vAlign w:val="center"/>
          </w:tcPr>
          <w:p w14:paraId="09BA7E1D" w14:textId="77777777" w:rsidR="003D6B5E" w:rsidRPr="004D4362" w:rsidRDefault="00D56350">
            <w:pPr>
              <w:rPr>
                <w:lang w:val="ru-RU"/>
              </w:rPr>
            </w:pPr>
            <w:r w:rsidRPr="004D4362">
              <w:rPr>
                <w:sz w:val="20"/>
                <w:lang w:val="ru-RU"/>
              </w:rPr>
              <w:t>Количество материала должно быть больше нуля</w:t>
            </w:r>
          </w:p>
        </w:tc>
        <w:tc>
          <w:tcPr>
            <w:tcW w:w="2835" w:type="dxa"/>
            <w:vAlign w:val="center"/>
          </w:tcPr>
          <w:p w14:paraId="5284CCEA" w14:textId="77777777" w:rsidR="003D6B5E" w:rsidRDefault="00D56350">
            <w:r>
              <w:rPr>
                <w:sz w:val="20"/>
              </w:rPr>
              <w:t>Количество равно 0 или отрицательное</w:t>
            </w:r>
          </w:p>
        </w:tc>
        <w:tc>
          <w:tcPr>
            <w:tcW w:w="3402" w:type="dxa"/>
            <w:vAlign w:val="center"/>
          </w:tcPr>
          <w:p w14:paraId="4BB6178E" w14:textId="77777777" w:rsidR="003D6B5E" w:rsidRDefault="00D56350">
            <w:r>
              <w:rPr>
                <w:sz w:val="20"/>
              </w:rPr>
              <w:t>Указать положительное количество</w:t>
            </w:r>
          </w:p>
        </w:tc>
      </w:tr>
      <w:tr w:rsidR="003D6B5E" w:rsidRPr="00526C91" w14:paraId="7379F008" w14:textId="77777777">
        <w:trPr>
          <w:jc w:val="center"/>
        </w:trPr>
        <w:tc>
          <w:tcPr>
            <w:tcW w:w="2835" w:type="dxa"/>
            <w:vAlign w:val="center"/>
          </w:tcPr>
          <w:p w14:paraId="130B5FE0" w14:textId="77777777" w:rsidR="003D6B5E" w:rsidRDefault="00D56350">
            <w:r>
              <w:rPr>
                <w:sz w:val="20"/>
              </w:rPr>
              <w:t>Отчет пустой</w:t>
            </w:r>
          </w:p>
        </w:tc>
        <w:tc>
          <w:tcPr>
            <w:tcW w:w="2835" w:type="dxa"/>
            <w:vAlign w:val="center"/>
          </w:tcPr>
          <w:p w14:paraId="3669C30E" w14:textId="77777777" w:rsidR="003D6B5E" w:rsidRDefault="00D56350">
            <w:r>
              <w:rPr>
                <w:sz w:val="20"/>
              </w:rPr>
              <w:t>Нет проведенных документов</w:t>
            </w:r>
          </w:p>
        </w:tc>
        <w:tc>
          <w:tcPr>
            <w:tcW w:w="3402" w:type="dxa"/>
            <w:vAlign w:val="center"/>
          </w:tcPr>
          <w:p w14:paraId="126CD026" w14:textId="77777777" w:rsidR="003D6B5E" w:rsidRPr="004D4362" w:rsidRDefault="00D56350">
            <w:pPr>
              <w:rPr>
                <w:lang w:val="ru-RU"/>
              </w:rPr>
            </w:pPr>
            <w:r w:rsidRPr="004D4362">
              <w:rPr>
                <w:sz w:val="20"/>
                <w:lang w:val="ru-RU"/>
              </w:rPr>
              <w:t>Провести документы и сформировать отчет снова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В строке мерок не выбран параметр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В табличной части документа СнятиеМерок пустое поле Параметр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Выбрать параметр из справочника ПараметрыМерок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Единица измерения не заполнилась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У параметра мерки не указана единица или не привязано событие ПриИзменении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Заполнить реквизит ЕдиницаИзмерения и проверить обработчик формы</w:t>
            </w:r>
          </w:p>
        </w:tc>
      </w:tr>
    </w:tbl>
    <w:p w14:paraId="27FA65E2" w14:textId="77777777" w:rsidR="003D6B5E" w:rsidRPr="004D4362" w:rsidRDefault="003D6B5E">
      <w:pPr>
        <w:rPr>
          <w:lang w:val="ru-RU"/>
        </w:rPr>
      </w:pPr>
    </w:p>
    <w:p w14:paraId="4C23560F" w14:textId="77777777" w:rsidR="003D6B5E" w:rsidRPr="00CC6007" w:rsidRDefault="00D56350">
      <w:pPr>
        <w:pStyle w:val="1"/>
        <w:rPr>
          <w:sz w:val="32"/>
          <w:szCs w:val="32"/>
          <w:lang w:val="ru-RU"/>
        </w:rPr>
      </w:pPr>
      <w:r w:rsidRPr="00CC6007">
        <w:rPr>
          <w:sz w:val="32"/>
          <w:szCs w:val="32"/>
          <w:lang w:val="ru-RU"/>
        </w:rPr>
        <w:t>11 Резервное копирование и восстановление</w:t>
      </w:r>
    </w:p>
    <w:p w14:paraId="02A957D1" w14:textId="77777777" w:rsidR="003D6B5E" w:rsidRPr="004D4362" w:rsidRDefault="00D56350">
      <w:pPr>
        <w:pStyle w:val="21"/>
        <w:rPr>
          <w:lang w:val="ru-RU"/>
        </w:rPr>
      </w:pPr>
      <w:r w:rsidRPr="004D4362">
        <w:rPr>
          <w:lang w:val="ru-RU"/>
        </w:rPr>
        <w:t>11.1 Создание резервной копии</w:t>
      </w:r>
    </w:p>
    <w:p w14:paraId="359AA2A6" w14:textId="77777777" w:rsidR="003D6B5E" w:rsidRPr="004D4362" w:rsidRDefault="00D56350">
      <w:pPr>
        <w:pStyle w:val="af"/>
        <w:ind w:firstLine="709"/>
        <w:rPr>
          <w:lang w:val="ru-RU"/>
        </w:rPr>
      </w:pPr>
      <w:r w:rsidRPr="004D4362">
        <w:rPr>
          <w:lang w:val="ru-RU"/>
        </w:rPr>
        <w:t>Резервное копирование рекомендуется выполнять перед изменением конфигурации, перед обновлением базы и после завершения важного этапа работы.</w:t>
      </w:r>
    </w:p>
    <w:p w14:paraId="085E9D37" w14:textId="77777777" w:rsidR="003D6B5E" w:rsidRPr="004D4362" w:rsidRDefault="00D56350">
      <w:pPr>
        <w:pStyle w:val="a0"/>
        <w:ind w:left="709" w:hanging="340"/>
        <w:rPr>
          <w:lang w:val="ru-RU"/>
        </w:rPr>
      </w:pPr>
      <w:r w:rsidRPr="004D4362">
        <w:rPr>
          <w:lang w:val="ru-RU"/>
        </w:rPr>
        <w:t>закрыть все сеансы работы пользователей;</w:t>
      </w:r>
    </w:p>
    <w:p w14:paraId="30C20878" w14:textId="77777777" w:rsidR="003D6B5E" w:rsidRDefault="00D56350">
      <w:pPr>
        <w:pStyle w:val="a0"/>
        <w:ind w:left="709" w:hanging="340"/>
      </w:pPr>
      <w:r>
        <w:t>открыть конфигуратор;</w:t>
      </w:r>
    </w:p>
    <w:p w14:paraId="1ECBB3FF" w14:textId="77777777" w:rsidR="003D6B5E" w:rsidRPr="004D4362" w:rsidRDefault="00D56350">
      <w:pPr>
        <w:pStyle w:val="a0"/>
        <w:ind w:left="709" w:hanging="340"/>
        <w:rPr>
          <w:lang w:val="ru-RU"/>
        </w:rPr>
      </w:pPr>
      <w:r w:rsidRPr="004D4362">
        <w:rPr>
          <w:lang w:val="ru-RU"/>
        </w:rPr>
        <w:t>выбрать меню "Администрирование" - "Выгрузить информационную базу";</w:t>
      </w:r>
    </w:p>
    <w:p w14:paraId="07C4ED4B" w14:textId="77777777" w:rsidR="003D6B5E" w:rsidRPr="004D4362" w:rsidRDefault="00D56350">
      <w:pPr>
        <w:pStyle w:val="a0"/>
        <w:ind w:left="709" w:hanging="340"/>
        <w:rPr>
          <w:lang w:val="ru-RU"/>
        </w:rPr>
      </w:pPr>
      <w:r w:rsidRPr="004D4362">
        <w:rPr>
          <w:lang w:val="ru-RU"/>
        </w:rPr>
        <w:t>указать папку для сохранения файла с расширением .</w:t>
      </w:r>
      <w:r>
        <w:t>dt</w:t>
      </w:r>
      <w:r w:rsidRPr="004D4362">
        <w:rPr>
          <w:lang w:val="ru-RU"/>
        </w:rPr>
        <w:t>;</w:t>
      </w:r>
    </w:p>
    <w:p w14:paraId="28D01DCE" w14:textId="77777777" w:rsidR="003D6B5E" w:rsidRPr="004D4362" w:rsidRDefault="00D56350">
      <w:pPr>
        <w:pStyle w:val="a0"/>
        <w:ind w:left="709" w:hanging="340"/>
        <w:rPr>
          <w:lang w:val="ru-RU"/>
        </w:rPr>
      </w:pPr>
      <w:r w:rsidRPr="004D4362">
        <w:rPr>
          <w:lang w:val="ru-RU"/>
        </w:rPr>
        <w:t>дождаться завершения выгрузки и проверить наличие файла.</w:t>
      </w:r>
    </w:p>
    <w:p w14:paraId="53142D38" w14:textId="77777777" w:rsidR="003D6B5E" w:rsidRDefault="00D56350">
      <w:pPr>
        <w:pStyle w:val="21"/>
      </w:pPr>
      <w:r>
        <w:t>11.2 Восстановление из резервной копии</w:t>
      </w:r>
    </w:p>
    <w:p w14:paraId="48179ED3" w14:textId="77777777" w:rsidR="003D6B5E" w:rsidRPr="004D4362" w:rsidRDefault="00D56350">
      <w:pPr>
        <w:pStyle w:val="a0"/>
        <w:ind w:left="709" w:hanging="340"/>
        <w:rPr>
          <w:lang w:val="ru-RU"/>
        </w:rPr>
      </w:pPr>
      <w:r w:rsidRPr="004D4362">
        <w:rPr>
          <w:lang w:val="ru-RU"/>
        </w:rPr>
        <w:t>создать новую пустую информационную базу или открыть существующую;</w:t>
      </w:r>
    </w:p>
    <w:p w14:paraId="4D34EA8E" w14:textId="77777777" w:rsidR="003D6B5E" w:rsidRDefault="00D56350">
      <w:pPr>
        <w:pStyle w:val="a0"/>
        <w:ind w:left="709" w:hanging="340"/>
      </w:pPr>
      <w:r>
        <w:t>перейти в конфигуратор;</w:t>
      </w:r>
    </w:p>
    <w:p w14:paraId="021724A1" w14:textId="77777777" w:rsidR="003D6B5E" w:rsidRPr="004D4362" w:rsidRDefault="00D56350">
      <w:pPr>
        <w:pStyle w:val="a0"/>
        <w:ind w:left="709" w:hanging="340"/>
        <w:rPr>
          <w:lang w:val="ru-RU"/>
        </w:rPr>
      </w:pPr>
      <w:r w:rsidRPr="004D4362">
        <w:rPr>
          <w:lang w:val="ru-RU"/>
        </w:rPr>
        <w:t>выбрать меню "Администрирование" - "Загрузить информационную базу";</w:t>
      </w:r>
    </w:p>
    <w:p w14:paraId="4CE4DC33" w14:textId="77777777" w:rsidR="003D6B5E" w:rsidRDefault="00D56350">
      <w:pPr>
        <w:pStyle w:val="a0"/>
        <w:ind w:left="709" w:hanging="340"/>
      </w:pPr>
      <w:r>
        <w:t>выбрать файл .dt;</w:t>
      </w:r>
    </w:p>
    <w:p w14:paraId="02E074B6" w14:textId="77777777" w:rsidR="003D6B5E" w:rsidRPr="004D4362" w:rsidRDefault="00D56350">
      <w:pPr>
        <w:pStyle w:val="a0"/>
        <w:ind w:left="709" w:hanging="340"/>
        <w:rPr>
          <w:lang w:val="ru-RU"/>
        </w:rPr>
      </w:pPr>
      <w:r w:rsidRPr="004D4362">
        <w:rPr>
          <w:lang w:val="ru-RU"/>
        </w:rPr>
        <w:t>подтвердить загрузку и дождаться окончания операции.</w:t>
      </w:r>
    </w:p>
    <w:p w14:paraId="77EA2EF9" w14:textId="77777777" w:rsidR="003D6B5E" w:rsidRPr="0048063C" w:rsidRDefault="00D56350">
      <w:pPr>
        <w:pStyle w:val="1"/>
        <w:rPr>
          <w:sz w:val="32"/>
          <w:szCs w:val="32"/>
        </w:rPr>
      </w:pPr>
      <w:r w:rsidRPr="0048063C">
        <w:rPr>
          <w:sz w:val="32"/>
          <w:szCs w:val="32"/>
        </w:rPr>
        <w:t>12 Регламент эксплуатации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6"/>
        <w:gridCol w:w="2268"/>
      </w:tblGrid>
      <w:tr w:rsidR="003D6B5E" w14:paraId="25DC1398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E1903E3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Периодичность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50B70EEE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9C496DB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Ответственный</w:t>
            </w:r>
          </w:p>
        </w:tc>
      </w:tr>
      <w:tr w:rsidR="003D6B5E" w14:paraId="04A55499" w14:textId="77777777">
        <w:trPr>
          <w:jc w:val="center"/>
        </w:trPr>
        <w:tc>
          <w:tcPr>
            <w:tcW w:w="2268" w:type="dxa"/>
            <w:vAlign w:val="center"/>
          </w:tcPr>
          <w:p w14:paraId="06E8855D" w14:textId="77777777" w:rsidR="003D6B5E" w:rsidRDefault="00D56350">
            <w:r>
              <w:rPr>
                <w:sz w:val="20"/>
              </w:rPr>
              <w:t>Ежедневно</w:t>
            </w:r>
          </w:p>
        </w:tc>
        <w:tc>
          <w:tcPr>
            <w:tcW w:w="4536" w:type="dxa"/>
            <w:vAlign w:val="center"/>
          </w:tcPr>
          <w:p w14:paraId="2150FDC7" w14:textId="77777777" w:rsidR="003D6B5E" w:rsidRPr="004D4362" w:rsidRDefault="00D56350">
            <w:pPr>
              <w:rPr>
                <w:lang w:val="ru-RU"/>
              </w:rPr>
            </w:pPr>
            <w:r w:rsidRPr="004D4362">
              <w:rPr>
                <w:sz w:val="20"/>
                <w:lang w:val="ru-RU"/>
              </w:rPr>
              <w:t>Ввод заказов, оплат, поступлений и списаний</w:t>
            </w:r>
          </w:p>
        </w:tc>
        <w:tc>
          <w:tcPr>
            <w:tcW w:w="2268" w:type="dxa"/>
            <w:vAlign w:val="center"/>
          </w:tcPr>
          <w:p w14:paraId="3B248F97" w14:textId="77777777" w:rsidR="003D6B5E" w:rsidRDefault="00D56350">
            <w:r>
              <w:rPr>
                <w:sz w:val="20"/>
              </w:rPr>
              <w:t>Менеджер, кладовщик</w:t>
            </w:r>
          </w:p>
        </w:tc>
      </w:tr>
      <w:tr w:rsidR="003D6B5E" w14:paraId="0D4BA668" w14:textId="77777777">
        <w:trPr>
          <w:jc w:val="center"/>
        </w:trPr>
        <w:tc>
          <w:tcPr>
            <w:tcW w:w="2268" w:type="dxa"/>
            <w:vAlign w:val="center"/>
          </w:tcPr>
          <w:p w14:paraId="55AB22A9" w14:textId="77777777" w:rsidR="003D6B5E" w:rsidRDefault="00D56350">
            <w:r>
              <w:rPr>
                <w:sz w:val="20"/>
              </w:rPr>
              <w:t>Ежедневно</w:t>
            </w:r>
          </w:p>
        </w:tc>
        <w:tc>
          <w:tcPr>
            <w:tcW w:w="4536" w:type="dxa"/>
            <w:vAlign w:val="center"/>
          </w:tcPr>
          <w:p w14:paraId="215D8643" w14:textId="77777777" w:rsidR="003D6B5E" w:rsidRPr="004D4362" w:rsidRDefault="00D56350">
            <w:pPr>
              <w:rPr>
                <w:lang w:val="ru-RU"/>
              </w:rPr>
            </w:pPr>
            <w:r w:rsidRPr="004D4362">
              <w:rPr>
                <w:sz w:val="20"/>
                <w:lang w:val="ru-RU"/>
              </w:rPr>
              <w:t>Проверка списка заказов и статусов</w:t>
            </w:r>
          </w:p>
        </w:tc>
        <w:tc>
          <w:tcPr>
            <w:tcW w:w="2268" w:type="dxa"/>
            <w:vAlign w:val="center"/>
          </w:tcPr>
          <w:p w14:paraId="1BF47C27" w14:textId="77777777" w:rsidR="003D6B5E" w:rsidRDefault="00D56350">
            <w:r>
              <w:rPr>
                <w:sz w:val="20"/>
              </w:rPr>
              <w:t>Менеджер</w:t>
            </w:r>
          </w:p>
        </w:tc>
      </w:tr>
      <w:tr w:rsidR="003D6B5E" w14:paraId="3DF43B19" w14:textId="77777777">
        <w:trPr>
          <w:jc w:val="center"/>
        </w:trPr>
        <w:tc>
          <w:tcPr>
            <w:tcW w:w="2268" w:type="dxa"/>
            <w:vAlign w:val="center"/>
          </w:tcPr>
          <w:p w14:paraId="2A3BAD23" w14:textId="77777777" w:rsidR="003D6B5E" w:rsidRDefault="00D56350">
            <w:r>
              <w:rPr>
                <w:sz w:val="20"/>
              </w:rPr>
              <w:t>Еженедельно</w:t>
            </w:r>
          </w:p>
        </w:tc>
        <w:tc>
          <w:tcPr>
            <w:tcW w:w="4536" w:type="dxa"/>
            <w:vAlign w:val="center"/>
          </w:tcPr>
          <w:p w14:paraId="4E6DEAE2" w14:textId="77777777" w:rsidR="003D6B5E" w:rsidRPr="004D4362" w:rsidRDefault="00D56350">
            <w:pPr>
              <w:rPr>
                <w:lang w:val="ru-RU"/>
              </w:rPr>
            </w:pPr>
            <w:r w:rsidRPr="004D4362">
              <w:rPr>
                <w:sz w:val="20"/>
                <w:lang w:val="ru-RU"/>
              </w:rPr>
              <w:t>Формирование отчета по остаткам материалов</w:t>
            </w:r>
          </w:p>
        </w:tc>
        <w:tc>
          <w:tcPr>
            <w:tcW w:w="2268" w:type="dxa"/>
            <w:vAlign w:val="center"/>
          </w:tcPr>
          <w:p w14:paraId="69D8D1C4" w14:textId="77777777" w:rsidR="003D6B5E" w:rsidRDefault="00D56350">
            <w:r>
              <w:rPr>
                <w:sz w:val="20"/>
              </w:rPr>
              <w:t>Кладовщик</w:t>
            </w:r>
          </w:p>
        </w:tc>
      </w:tr>
      <w:tr w:rsidR="003D6B5E" w14:paraId="0562315F" w14:textId="77777777">
        <w:trPr>
          <w:jc w:val="center"/>
        </w:trPr>
        <w:tc>
          <w:tcPr>
            <w:tcW w:w="2268" w:type="dxa"/>
            <w:vAlign w:val="center"/>
          </w:tcPr>
          <w:p w14:paraId="5D8C0153" w14:textId="77777777" w:rsidR="003D6B5E" w:rsidRDefault="00D56350">
            <w:r>
              <w:rPr>
                <w:sz w:val="20"/>
              </w:rPr>
              <w:t>Еженедельно</w:t>
            </w:r>
          </w:p>
        </w:tc>
        <w:tc>
          <w:tcPr>
            <w:tcW w:w="4536" w:type="dxa"/>
            <w:vAlign w:val="center"/>
          </w:tcPr>
          <w:p w14:paraId="5F1BC5C9" w14:textId="77777777" w:rsidR="003D6B5E" w:rsidRDefault="00D56350">
            <w:r>
              <w:rPr>
                <w:sz w:val="20"/>
              </w:rPr>
              <w:t>Резервное копирование информационной базы</w:t>
            </w:r>
          </w:p>
        </w:tc>
        <w:tc>
          <w:tcPr>
            <w:tcW w:w="2268" w:type="dxa"/>
            <w:vAlign w:val="center"/>
          </w:tcPr>
          <w:p w14:paraId="477F9ACB" w14:textId="77777777" w:rsidR="003D6B5E" w:rsidRDefault="00D56350">
            <w:r>
              <w:rPr>
                <w:sz w:val="20"/>
              </w:rPr>
              <w:t>Администратор</w:t>
            </w:r>
          </w:p>
        </w:tc>
      </w:tr>
      <w:tr w:rsidR="003D6B5E" w14:paraId="317B3689" w14:textId="77777777">
        <w:trPr>
          <w:jc w:val="center"/>
        </w:trPr>
        <w:tc>
          <w:tcPr>
            <w:tcW w:w="2268" w:type="dxa"/>
            <w:vAlign w:val="center"/>
          </w:tcPr>
          <w:p w14:paraId="230CB1E6" w14:textId="77777777" w:rsidR="003D6B5E" w:rsidRDefault="00D56350">
            <w:r>
              <w:rPr>
                <w:sz w:val="20"/>
              </w:rPr>
              <w:t>Ежемесячно</w:t>
            </w:r>
          </w:p>
        </w:tc>
        <w:tc>
          <w:tcPr>
            <w:tcW w:w="4536" w:type="dxa"/>
            <w:vAlign w:val="center"/>
          </w:tcPr>
          <w:p w14:paraId="39119AB9" w14:textId="77777777" w:rsidR="003D6B5E" w:rsidRDefault="00D56350">
            <w:r>
              <w:rPr>
                <w:sz w:val="20"/>
              </w:rPr>
              <w:t>Формирование отчета по выручке</w:t>
            </w:r>
          </w:p>
        </w:tc>
        <w:tc>
          <w:tcPr>
            <w:tcW w:w="2268" w:type="dxa"/>
            <w:vAlign w:val="center"/>
          </w:tcPr>
          <w:p w14:paraId="736980B3" w14:textId="77777777" w:rsidR="003D6B5E" w:rsidRDefault="00D56350">
            <w:r>
              <w:rPr>
                <w:sz w:val="20"/>
              </w:rPr>
              <w:t>Руководитель</w:t>
            </w:r>
          </w:p>
        </w:tc>
      </w:tr>
    </w:tbl>
    <w:p w14:paraId="5EE7E1A3" w14:textId="77777777" w:rsidR="003D6B5E" w:rsidRDefault="003D6B5E"/>
    <w:p w14:paraId="00C80914" w14:textId="77777777" w:rsidR="003D6B5E" w:rsidRPr="0048063C" w:rsidRDefault="00D56350">
      <w:pPr>
        <w:pStyle w:val="1"/>
        <w:rPr>
          <w:sz w:val="32"/>
          <w:szCs w:val="32"/>
        </w:rPr>
      </w:pPr>
      <w:r w:rsidRPr="0048063C">
        <w:rPr>
          <w:sz w:val="32"/>
          <w:szCs w:val="32"/>
        </w:rPr>
        <w:lastRenderedPageBreak/>
        <w:t>13 Контрольный пример работы</w:t>
      </w:r>
    </w:p>
    <w:p w14:paraId="1510F619" w14:textId="77777777" w:rsidR="003D6B5E" w:rsidRPr="004D4362" w:rsidRDefault="00D56350">
      <w:pPr>
        <w:pStyle w:val="af"/>
        <w:ind w:firstLine="709"/>
        <w:rPr>
          <w:lang w:val="ru-RU"/>
        </w:rPr>
      </w:pPr>
      <w:r w:rsidRPr="004D4362">
        <w:rPr>
          <w:lang w:val="ru-RU"/>
        </w:rPr>
        <w:t>Для проверки работы системы можно использовать следующий контрольный пример. Он подтверждает, что справочники, документы, регистры и отчеты связаны корректно.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4252"/>
        <w:gridCol w:w="3969"/>
      </w:tblGrid>
      <w:tr w:rsidR="003D6B5E" w14:paraId="5B036EFF" w14:textId="77777777">
        <w:trPr>
          <w:jc w:val="center"/>
        </w:trPr>
        <w:tc>
          <w:tcPr>
            <w:tcW w:w="850" w:type="dxa"/>
            <w:shd w:val="clear" w:color="auto" w:fill="D9EAF7"/>
            <w:vAlign w:val="center"/>
          </w:tcPr>
          <w:p w14:paraId="46BDC88B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79C348F5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53D2DA09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Ожидаемый результат</w:t>
            </w:r>
          </w:p>
        </w:tc>
      </w:tr>
      <w:tr w:rsidR="003D6B5E" w:rsidRPr="00526C91" w14:paraId="08372B45" w14:textId="77777777">
        <w:trPr>
          <w:jc w:val="center"/>
        </w:trPr>
        <w:tc>
          <w:tcPr>
            <w:tcW w:w="850" w:type="dxa"/>
            <w:vAlign w:val="center"/>
          </w:tcPr>
          <w:p w14:paraId="2DC623C6" w14:textId="77777777" w:rsidR="003D6B5E" w:rsidRDefault="00D56350">
            <w:r>
              <w:rPr>
                <w:sz w:val="20"/>
              </w:rPr>
              <w:t>1</w:t>
            </w:r>
          </w:p>
        </w:tc>
        <w:tc>
          <w:tcPr>
            <w:tcW w:w="4252" w:type="dxa"/>
            <w:vAlign w:val="center"/>
          </w:tcPr>
          <w:p w14:paraId="2557356D" w14:textId="77777777" w:rsidR="003D6B5E" w:rsidRPr="004D4362" w:rsidRDefault="00D56350">
            <w:pPr>
              <w:rPr>
                <w:lang w:val="ru-RU"/>
              </w:rPr>
            </w:pPr>
            <w:r w:rsidRPr="004D4362">
              <w:rPr>
                <w:sz w:val="20"/>
                <w:lang w:val="ru-RU"/>
              </w:rPr>
              <w:t>Создать клиента Иванова Мария Петровна</w:t>
            </w:r>
          </w:p>
        </w:tc>
        <w:tc>
          <w:tcPr>
            <w:tcW w:w="3969" w:type="dxa"/>
            <w:vAlign w:val="center"/>
          </w:tcPr>
          <w:p w14:paraId="1DA96FEA" w14:textId="77777777" w:rsidR="003D6B5E" w:rsidRPr="004D4362" w:rsidRDefault="00D56350">
            <w:pPr>
              <w:rPr>
                <w:lang w:val="ru-RU"/>
              </w:rPr>
            </w:pPr>
            <w:r w:rsidRPr="004D4362">
              <w:rPr>
                <w:sz w:val="20"/>
                <w:lang w:val="ru-RU"/>
              </w:rPr>
              <w:t>Клиент доступен для выбора в заказе</w:t>
            </w:r>
          </w:p>
        </w:tc>
      </w:tr>
      <w:tr w:rsidR="003D6B5E" w14:paraId="231F7859" w14:textId="77777777">
        <w:trPr>
          <w:jc w:val="center"/>
        </w:trPr>
        <w:tc>
          <w:tcPr>
            <w:tcW w:w="850" w:type="dxa"/>
            <w:vAlign w:val="center"/>
          </w:tcPr>
          <w:p w14:paraId="47839F94" w14:textId="77777777" w:rsidR="003D6B5E" w:rsidRDefault="00D56350">
            <w:r>
              <w:rPr>
                <w:sz w:val="20"/>
              </w:rPr>
              <w:t>2</w:t>
            </w:r>
          </w:p>
        </w:tc>
        <w:tc>
          <w:tcPr>
            <w:tcW w:w="4252" w:type="dxa"/>
            <w:vAlign w:val="center"/>
          </w:tcPr>
          <w:p w14:paraId="1F8DBC5F" w14:textId="77777777" w:rsidR="003D6B5E" w:rsidRPr="004D4362" w:rsidRDefault="00D56350">
            <w:pPr>
              <w:rPr>
                <w:lang w:val="ru-RU"/>
              </w:rPr>
            </w:pPr>
            <w:r w:rsidRPr="004D4362">
              <w:rPr>
                <w:sz w:val="20"/>
                <w:lang w:val="ru-RU"/>
              </w:rPr>
              <w:t>Создать услугу Пошив платья с ценой 8000</w:t>
            </w:r>
          </w:p>
        </w:tc>
        <w:tc>
          <w:tcPr>
            <w:tcW w:w="3969" w:type="dxa"/>
            <w:vAlign w:val="center"/>
          </w:tcPr>
          <w:p w14:paraId="1B80468E" w14:textId="77777777" w:rsidR="003D6B5E" w:rsidRDefault="00D56350">
            <w:r>
              <w:rPr>
                <w:sz w:val="20"/>
              </w:rPr>
              <w:t>Цена подставляется в заказ</w:t>
            </w:r>
          </w:p>
        </w:tc>
      </w:tr>
      <w:tr w:rsidR="003D6B5E" w14:paraId="626A2409" w14:textId="77777777">
        <w:trPr>
          <w:jc w:val="center"/>
        </w:trPr>
        <w:tc>
          <w:tcPr>
            <w:tcW w:w="850" w:type="dxa"/>
            <w:vAlign w:val="center"/>
          </w:tcPr>
          <w:p w14:paraId="0958C21B" w14:textId="77777777" w:rsidR="003D6B5E" w:rsidRDefault="00D56350">
            <w:r>
              <w:rPr>
                <w:sz w:val="20"/>
              </w:rPr>
              <w:t>3</w:t>
            </w:r>
          </w:p>
        </w:tc>
        <w:tc>
          <w:tcPr>
            <w:tcW w:w="4252" w:type="dxa"/>
            <w:vAlign w:val="center"/>
          </w:tcPr>
          <w:p w14:paraId="2D1B3C22" w14:textId="77777777" w:rsidR="003D6B5E" w:rsidRPr="004D4362" w:rsidRDefault="00D56350">
            <w:pPr>
              <w:rPr>
                <w:lang w:val="ru-RU"/>
              </w:rPr>
            </w:pPr>
            <w:r w:rsidRPr="004D4362">
              <w:rPr>
                <w:sz w:val="20"/>
                <w:lang w:val="ru-RU"/>
              </w:rPr>
              <w:t>Создать материал Ткань хлопок с ценой закупки 500</w:t>
            </w:r>
          </w:p>
        </w:tc>
        <w:tc>
          <w:tcPr>
            <w:tcW w:w="3969" w:type="dxa"/>
            <w:vAlign w:val="center"/>
          </w:tcPr>
          <w:p w14:paraId="08DEB248" w14:textId="77777777" w:rsidR="003D6B5E" w:rsidRDefault="00D56350">
            <w:r>
              <w:rPr>
                <w:sz w:val="20"/>
              </w:rPr>
              <w:t>Цена подставляется в поступление</w:t>
            </w:r>
          </w:p>
        </w:tc>
      </w:tr>
      <w:tr w:rsidR="003D6B5E" w14:paraId="6608763E" w14:textId="77777777">
        <w:trPr>
          <w:jc w:val="center"/>
        </w:trPr>
        <w:tc>
          <w:tcPr>
            <w:tcW w:w="850" w:type="dxa"/>
            <w:vAlign w:val="center"/>
          </w:tcPr>
          <w:p w14:paraId="1CF549BC" w14:textId="77777777" w:rsidR="003D6B5E" w:rsidRDefault="00D56350">
            <w:r>
              <w:rPr>
                <w:sz w:val="20"/>
              </w:rPr>
              <w:t>4</w:t>
            </w:r>
          </w:p>
        </w:tc>
        <w:tc>
          <w:tcPr>
            <w:tcW w:w="4252" w:type="dxa"/>
            <w:vAlign w:val="center"/>
          </w:tcPr>
          <w:p w14:paraId="091A6A52" w14:textId="77777777" w:rsidR="003D6B5E" w:rsidRDefault="00D56350">
            <w:r>
              <w:rPr>
                <w:sz w:val="20"/>
              </w:rPr>
              <w:t>Оформить поступление 20 м ткани</w:t>
            </w:r>
          </w:p>
        </w:tc>
        <w:tc>
          <w:tcPr>
            <w:tcW w:w="3969" w:type="dxa"/>
            <w:vAlign w:val="center"/>
          </w:tcPr>
          <w:p w14:paraId="556D8808" w14:textId="77777777" w:rsidR="003D6B5E" w:rsidRDefault="00D56350">
            <w:r>
              <w:rPr>
                <w:sz w:val="20"/>
              </w:rPr>
              <w:t>Сумма строки 10000, остаток увеличен</w:t>
            </w:r>
          </w:p>
        </w:tc>
      </w:tr>
      <w:tr w:rsidR="003D6B5E" w14:paraId="38282AE2" w14:textId="77777777">
        <w:trPr>
          <w:jc w:val="center"/>
        </w:trPr>
        <w:tc>
          <w:tcPr>
            <w:tcW w:w="850" w:type="dxa"/>
            <w:vAlign w:val="center"/>
          </w:tcPr>
          <w:p w14:paraId="6DAD1278" w14:textId="77777777" w:rsidR="003D6B5E" w:rsidRDefault="00D56350">
            <w:r>
              <w:rPr>
                <w:sz w:val="20"/>
              </w:rPr>
              <w:t>5</w:t>
            </w:r>
          </w:p>
        </w:tc>
        <w:tc>
          <w:tcPr>
            <w:tcW w:w="4252" w:type="dxa"/>
            <w:vAlign w:val="center"/>
          </w:tcPr>
          <w:p w14:paraId="23AA7FA7" w14:textId="77777777" w:rsidR="003D6B5E" w:rsidRPr="004D4362" w:rsidRDefault="00D56350">
            <w:pPr>
              <w:rPr>
                <w:lang w:val="ru-RU"/>
              </w:rPr>
            </w:pPr>
            <w:r w:rsidRPr="004D4362">
              <w:rPr>
                <w:sz w:val="20"/>
                <w:lang w:val="ru-RU"/>
              </w:rPr>
              <w:t>Создать заказ клиента на услугу Пошив платья</w:t>
            </w:r>
          </w:p>
        </w:tc>
        <w:tc>
          <w:tcPr>
            <w:tcW w:w="3969" w:type="dxa"/>
            <w:vAlign w:val="center"/>
          </w:tcPr>
          <w:p w14:paraId="5EEFFF76" w14:textId="77777777" w:rsidR="003D6B5E" w:rsidRDefault="00D56350">
            <w:r>
              <w:rPr>
                <w:sz w:val="20"/>
              </w:rPr>
              <w:t>Сумма заказа 8000</w:t>
            </w:r>
          </w:p>
        </w:tc>
      </w:tr>
      <w:tr w:rsidR="003D6B5E" w14:paraId="22F24F3A" w14:textId="77777777">
        <w:trPr>
          <w:jc w:val="center"/>
        </w:trPr>
        <w:tc>
          <w:tcPr>
            <w:tcW w:w="850" w:type="dxa"/>
            <w:vAlign w:val="center"/>
          </w:tcPr>
          <w:p w14:paraId="7801F1D8" w14:textId="77777777" w:rsidR="003D6B5E" w:rsidRDefault="00D56350">
            <w:r>
              <w:rPr>
                <w:sz w:val="20"/>
              </w:rPr>
              <w:t>6</w:t>
            </w:r>
          </w:p>
        </w:tc>
        <w:tc>
          <w:tcPr>
            <w:tcW w:w="4252" w:type="dxa"/>
            <w:vAlign w:val="center"/>
          </w:tcPr>
          <w:p w14:paraId="7DA7F230" w14:textId="77777777" w:rsidR="003D6B5E" w:rsidRPr="004D4362" w:rsidRDefault="00D56350">
            <w:pPr>
              <w:rPr>
                <w:lang w:val="ru-RU"/>
              </w:rPr>
            </w:pPr>
            <w:r w:rsidRPr="004D4362">
              <w:rPr>
                <w:sz w:val="20"/>
                <w:lang w:val="ru-RU"/>
              </w:rPr>
              <w:t>Оформить списание 3 м ткани на заказ</w:t>
            </w:r>
          </w:p>
        </w:tc>
        <w:tc>
          <w:tcPr>
            <w:tcW w:w="3969" w:type="dxa"/>
            <w:vAlign w:val="center"/>
          </w:tcPr>
          <w:p w14:paraId="2F030C0E" w14:textId="77777777" w:rsidR="003D6B5E" w:rsidRDefault="00D56350">
            <w:r>
              <w:rPr>
                <w:sz w:val="20"/>
              </w:rPr>
              <w:t>Остаток ткани уменьшен</w:t>
            </w:r>
          </w:p>
        </w:tc>
      </w:tr>
      <w:tr w:rsidR="003D6B5E" w14:paraId="4C8B76A9" w14:textId="77777777">
        <w:trPr>
          <w:jc w:val="center"/>
        </w:trPr>
        <w:tc>
          <w:tcPr>
            <w:tcW w:w="850" w:type="dxa"/>
            <w:vAlign w:val="center"/>
          </w:tcPr>
          <w:p w14:paraId="44D62B41" w14:textId="77777777" w:rsidR="003D6B5E" w:rsidRDefault="00D56350">
            <w:r>
              <w:rPr>
                <w:sz w:val="20"/>
              </w:rPr>
              <w:t>7</w:t>
            </w:r>
          </w:p>
        </w:tc>
        <w:tc>
          <w:tcPr>
            <w:tcW w:w="4252" w:type="dxa"/>
            <w:vAlign w:val="center"/>
          </w:tcPr>
          <w:p w14:paraId="67462584" w14:textId="77777777" w:rsidR="003D6B5E" w:rsidRDefault="00D56350">
            <w:r>
              <w:rPr>
                <w:sz w:val="20"/>
              </w:rPr>
              <w:t>Оформить оплату заказа на 8000</w:t>
            </w:r>
          </w:p>
        </w:tc>
        <w:tc>
          <w:tcPr>
            <w:tcW w:w="3969" w:type="dxa"/>
            <w:vAlign w:val="center"/>
          </w:tcPr>
          <w:p w14:paraId="091A2F0B" w14:textId="77777777" w:rsidR="003D6B5E" w:rsidRDefault="00D56350">
            <w:r>
              <w:rPr>
                <w:sz w:val="20"/>
              </w:rPr>
              <w:t>Выручка увеличена на 8000</w:t>
            </w:r>
          </w:p>
        </w:tc>
      </w:tr>
      <w:tr w:rsidR="003D6B5E" w:rsidRPr="00526C91" w14:paraId="5FDEF6AA" w14:textId="77777777">
        <w:trPr>
          <w:jc w:val="center"/>
        </w:trPr>
        <w:tc>
          <w:tcPr>
            <w:tcW w:w="850" w:type="dxa"/>
            <w:vAlign w:val="center"/>
          </w:tcPr>
          <w:p w14:paraId="1D541E0B" w14:textId="77777777" w:rsidR="003D6B5E" w:rsidRDefault="00D56350">
            <w:r>
              <w:rPr>
                <w:sz w:val="20"/>
              </w:rPr>
              <w:t>8</w:t>
            </w:r>
          </w:p>
        </w:tc>
        <w:tc>
          <w:tcPr>
            <w:tcW w:w="4252" w:type="dxa"/>
            <w:vAlign w:val="center"/>
          </w:tcPr>
          <w:p w14:paraId="3F114E02" w14:textId="77777777" w:rsidR="003D6B5E" w:rsidRDefault="00D56350">
            <w:r>
              <w:rPr>
                <w:sz w:val="20"/>
              </w:rPr>
              <w:t>Сформировать отчеты</w:t>
            </w:r>
          </w:p>
        </w:tc>
        <w:tc>
          <w:tcPr>
            <w:tcW w:w="3969" w:type="dxa"/>
            <w:vAlign w:val="center"/>
          </w:tcPr>
          <w:p w14:paraId="15EA7D8B" w14:textId="77777777" w:rsidR="003D6B5E" w:rsidRPr="004D4362" w:rsidRDefault="00D56350">
            <w:pPr>
              <w:rPr>
                <w:lang w:val="ru-RU"/>
              </w:rPr>
            </w:pPr>
            <w:r w:rsidRPr="004D4362">
              <w:rPr>
                <w:sz w:val="20"/>
                <w:lang w:val="ru-RU"/>
              </w:rPr>
              <w:t>В отчетах отображаются заказ, остатки и выручка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Создать параметры мерок Рост и Обхват груди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Параметры доступны для выбора в документе СнятиеМерок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Создать документ СнятиеМерок по заказу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Клиент и единицы измерения заполняются автоматически</w:t>
            </w:r>
          </w:p>
        </w:tc>
      </w:tr>
    </w:tbl>
    <w:p w14:paraId="07A9C84E" w14:textId="77777777" w:rsidR="003D6B5E" w:rsidRPr="004D4362" w:rsidRDefault="003D6B5E">
      <w:pPr>
        <w:rPr>
          <w:lang w:val="ru-RU"/>
        </w:rPr>
      </w:pPr>
    </w:p>
    <w:p w14:paraId="17760512" w14:textId="77777777" w:rsidR="003D6B5E" w:rsidRPr="004D4362" w:rsidRDefault="00D56350">
      <w:pPr>
        <w:rPr>
          <w:lang w:val="ru-RU"/>
        </w:rPr>
      </w:pPr>
      <w:r w:rsidRPr="004D4362">
        <w:rPr>
          <w:lang w:val="ru-RU"/>
        </w:rPr>
        <w:br w:type="page"/>
      </w:r>
    </w:p>
    <w:p w14:paraId="25AD47E0" w14:textId="77777777" w:rsidR="003D6B5E" w:rsidRDefault="00D56350">
      <w:pPr>
        <w:pStyle w:val="1"/>
      </w:pPr>
      <w:r>
        <w:lastRenderedPageBreak/>
        <w:t>Приложение А. Быстрая памятка пользователя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402"/>
        <w:gridCol w:w="2835"/>
      </w:tblGrid>
      <w:tr w:rsidR="003D6B5E" w14:paraId="29BE1EFD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03AB2908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Нужно сделать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851C46A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Куда перейти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3E8EC4D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Что нажать</w:t>
            </w:r>
          </w:p>
        </w:tc>
      </w:tr>
      <w:tr w:rsidR="003D6B5E" w14:paraId="4C757631" w14:textId="77777777">
        <w:trPr>
          <w:jc w:val="center"/>
        </w:trPr>
        <w:tc>
          <w:tcPr>
            <w:tcW w:w="2835" w:type="dxa"/>
            <w:vAlign w:val="center"/>
          </w:tcPr>
          <w:p w14:paraId="7DB7A1A7" w14:textId="77777777" w:rsidR="003D6B5E" w:rsidRDefault="00D56350">
            <w:r>
              <w:rPr>
                <w:sz w:val="20"/>
              </w:rPr>
              <w:t>Добавить клиента</w:t>
            </w:r>
          </w:p>
        </w:tc>
        <w:tc>
          <w:tcPr>
            <w:tcW w:w="3402" w:type="dxa"/>
            <w:vAlign w:val="center"/>
          </w:tcPr>
          <w:p w14:paraId="08C18A65" w14:textId="77777777" w:rsidR="003D6B5E" w:rsidRDefault="00D56350">
            <w:r>
              <w:rPr>
                <w:sz w:val="20"/>
              </w:rPr>
              <w:t>Справочники - Клиенты</w:t>
            </w:r>
          </w:p>
        </w:tc>
        <w:tc>
          <w:tcPr>
            <w:tcW w:w="2835" w:type="dxa"/>
            <w:vAlign w:val="center"/>
          </w:tcPr>
          <w:p w14:paraId="03E6E896" w14:textId="77777777" w:rsidR="003D6B5E" w:rsidRDefault="00D56350">
            <w:r>
              <w:rPr>
                <w:sz w:val="20"/>
              </w:rPr>
              <w:t>Создать</w:t>
            </w:r>
          </w:p>
        </w:tc>
      </w:tr>
      <w:tr w:rsidR="003D6B5E" w14:paraId="5D92EC46" w14:textId="77777777">
        <w:trPr>
          <w:jc w:val="center"/>
        </w:trPr>
        <w:tc>
          <w:tcPr>
            <w:tcW w:w="2835" w:type="dxa"/>
            <w:vAlign w:val="center"/>
          </w:tcPr>
          <w:p w14:paraId="51441C60" w14:textId="77777777" w:rsidR="003D6B5E" w:rsidRDefault="00D56350">
            <w:r>
              <w:rPr>
                <w:sz w:val="20"/>
              </w:rPr>
              <w:t>Добавить услугу</w:t>
            </w:r>
          </w:p>
        </w:tc>
        <w:tc>
          <w:tcPr>
            <w:tcW w:w="3402" w:type="dxa"/>
            <w:vAlign w:val="center"/>
          </w:tcPr>
          <w:p w14:paraId="3D018244" w14:textId="77777777" w:rsidR="003D6B5E" w:rsidRDefault="00D56350">
            <w:r>
              <w:rPr>
                <w:sz w:val="20"/>
              </w:rPr>
              <w:t>Справочники - ВидыУслуг</w:t>
            </w:r>
          </w:p>
        </w:tc>
        <w:tc>
          <w:tcPr>
            <w:tcW w:w="2835" w:type="dxa"/>
            <w:vAlign w:val="center"/>
          </w:tcPr>
          <w:p w14:paraId="7DEF3A0C" w14:textId="77777777" w:rsidR="003D6B5E" w:rsidRDefault="00D56350">
            <w:r>
              <w:rPr>
                <w:sz w:val="20"/>
              </w:rPr>
              <w:t>Создать</w:t>
            </w:r>
          </w:p>
        </w:tc>
      </w:tr>
      <w:tr w:rsidR="003D6B5E" w14:paraId="7A5A8744" w14:textId="77777777">
        <w:trPr>
          <w:jc w:val="center"/>
        </w:trPr>
        <w:tc>
          <w:tcPr>
            <w:tcW w:w="2835" w:type="dxa"/>
            <w:vAlign w:val="center"/>
          </w:tcPr>
          <w:p w14:paraId="687F1477" w14:textId="77777777" w:rsidR="003D6B5E" w:rsidRDefault="00D56350">
            <w:r>
              <w:rPr>
                <w:sz w:val="20"/>
              </w:rPr>
              <w:t>Оформить заказ</w:t>
            </w:r>
          </w:p>
        </w:tc>
        <w:tc>
          <w:tcPr>
            <w:tcW w:w="3402" w:type="dxa"/>
            <w:vAlign w:val="center"/>
          </w:tcPr>
          <w:p w14:paraId="6E410DAB" w14:textId="77777777" w:rsidR="003D6B5E" w:rsidRDefault="00D56350">
            <w:r>
              <w:rPr>
                <w:sz w:val="20"/>
              </w:rPr>
              <w:t>Заказы - ЗаказКлиента</w:t>
            </w:r>
          </w:p>
        </w:tc>
        <w:tc>
          <w:tcPr>
            <w:tcW w:w="2835" w:type="dxa"/>
            <w:vAlign w:val="center"/>
          </w:tcPr>
          <w:p w14:paraId="50B63D4D" w14:textId="77777777" w:rsidR="003D6B5E" w:rsidRDefault="00D56350">
            <w:r>
              <w:rPr>
                <w:sz w:val="20"/>
              </w:rPr>
              <w:t>Создать, заполнить, Провести</w:t>
            </w:r>
          </w:p>
        </w:tc>
      </w:tr>
      <w:tr w:rsidR="003D6B5E" w14:paraId="0A6D9327" w14:textId="77777777">
        <w:trPr>
          <w:jc w:val="center"/>
        </w:trPr>
        <w:tc>
          <w:tcPr>
            <w:tcW w:w="2835" w:type="dxa"/>
            <w:vAlign w:val="center"/>
          </w:tcPr>
          <w:p w14:paraId="7E0422CD" w14:textId="77777777" w:rsidR="003D6B5E" w:rsidRDefault="00D56350">
            <w:r>
              <w:rPr>
                <w:sz w:val="20"/>
              </w:rPr>
              <w:t>Внести мерки</w:t>
            </w:r>
          </w:p>
        </w:tc>
        <w:tc>
          <w:tcPr>
            <w:tcW w:w="3402" w:type="dxa"/>
            <w:vAlign w:val="center"/>
          </w:tcPr>
          <w:p w14:paraId="7FB81046" w14:textId="77777777" w:rsidR="003D6B5E" w:rsidRDefault="00D56350">
            <w:r>
              <w:rPr>
                <w:sz w:val="20"/>
              </w:rPr>
              <w:t>Заказы - СнятиеМерок</w:t>
            </w:r>
          </w:p>
        </w:tc>
        <w:tc>
          <w:tcPr>
            <w:tcW w:w="2835" w:type="dxa"/>
            <w:vAlign w:val="center"/>
          </w:tcPr>
          <w:p w14:paraId="53554CBB" w14:textId="77777777" w:rsidR="003D6B5E" w:rsidRDefault="00D56350">
            <w:r>
              <w:rPr>
                <w:sz w:val="20"/>
              </w:rPr>
              <w:t>Создать, заполнить табличную часть</w:t>
            </w:r>
          </w:p>
        </w:tc>
      </w:tr>
      <w:tr w:rsidR="003D6B5E" w14:paraId="30498079" w14:textId="77777777">
        <w:trPr>
          <w:jc w:val="center"/>
        </w:trPr>
        <w:tc>
          <w:tcPr>
            <w:tcW w:w="2835" w:type="dxa"/>
            <w:vAlign w:val="center"/>
          </w:tcPr>
          <w:p w14:paraId="28B30441" w14:textId="77777777" w:rsidR="003D6B5E" w:rsidRDefault="00D56350">
            <w:r>
              <w:rPr>
                <w:sz w:val="20"/>
              </w:rPr>
              <w:t>Принять материалы</w:t>
            </w:r>
          </w:p>
        </w:tc>
        <w:tc>
          <w:tcPr>
            <w:tcW w:w="3402" w:type="dxa"/>
            <w:vAlign w:val="center"/>
          </w:tcPr>
          <w:p w14:paraId="76B6F738" w14:textId="77777777" w:rsidR="003D6B5E" w:rsidRDefault="00D56350">
            <w:r>
              <w:rPr>
                <w:sz w:val="20"/>
              </w:rPr>
              <w:t>Склады - ПоступлениеМатериалов</w:t>
            </w:r>
          </w:p>
        </w:tc>
        <w:tc>
          <w:tcPr>
            <w:tcW w:w="2835" w:type="dxa"/>
            <w:vAlign w:val="center"/>
          </w:tcPr>
          <w:p w14:paraId="643715BB" w14:textId="77777777" w:rsidR="003D6B5E" w:rsidRDefault="00D56350">
            <w:r>
              <w:rPr>
                <w:sz w:val="20"/>
              </w:rPr>
              <w:t>Создать, заполнить, Провести</w:t>
            </w:r>
          </w:p>
        </w:tc>
      </w:tr>
      <w:tr w:rsidR="003D6B5E" w14:paraId="1062BCE0" w14:textId="77777777">
        <w:trPr>
          <w:jc w:val="center"/>
        </w:trPr>
        <w:tc>
          <w:tcPr>
            <w:tcW w:w="2835" w:type="dxa"/>
            <w:vAlign w:val="center"/>
          </w:tcPr>
          <w:p w14:paraId="0ED27E1F" w14:textId="77777777" w:rsidR="003D6B5E" w:rsidRDefault="00D56350">
            <w:r>
              <w:rPr>
                <w:sz w:val="20"/>
              </w:rPr>
              <w:t>Списать материалы</w:t>
            </w:r>
          </w:p>
        </w:tc>
        <w:tc>
          <w:tcPr>
            <w:tcW w:w="3402" w:type="dxa"/>
            <w:vAlign w:val="center"/>
          </w:tcPr>
          <w:p w14:paraId="3C3D2EC6" w14:textId="77777777" w:rsidR="003D6B5E" w:rsidRDefault="00D56350">
            <w:r>
              <w:rPr>
                <w:sz w:val="20"/>
              </w:rPr>
              <w:t>Склады - СписаниеМатериалов</w:t>
            </w:r>
          </w:p>
        </w:tc>
        <w:tc>
          <w:tcPr>
            <w:tcW w:w="2835" w:type="dxa"/>
            <w:vAlign w:val="center"/>
          </w:tcPr>
          <w:p w14:paraId="12382EA9" w14:textId="77777777" w:rsidR="003D6B5E" w:rsidRDefault="00D56350">
            <w:r>
              <w:rPr>
                <w:sz w:val="20"/>
              </w:rPr>
              <w:t>Создать, заполнить, Провести</w:t>
            </w:r>
          </w:p>
        </w:tc>
      </w:tr>
      <w:tr w:rsidR="003D6B5E" w14:paraId="2E4E39C2" w14:textId="77777777">
        <w:trPr>
          <w:jc w:val="center"/>
        </w:trPr>
        <w:tc>
          <w:tcPr>
            <w:tcW w:w="2835" w:type="dxa"/>
            <w:vAlign w:val="center"/>
          </w:tcPr>
          <w:p w14:paraId="36F488AF" w14:textId="77777777" w:rsidR="003D6B5E" w:rsidRDefault="00D56350">
            <w:r>
              <w:rPr>
                <w:sz w:val="20"/>
              </w:rPr>
              <w:t>Принять оплату</w:t>
            </w:r>
          </w:p>
        </w:tc>
        <w:tc>
          <w:tcPr>
            <w:tcW w:w="3402" w:type="dxa"/>
            <w:vAlign w:val="center"/>
          </w:tcPr>
          <w:p w14:paraId="5E2C7AF6" w14:textId="77777777" w:rsidR="003D6B5E" w:rsidRDefault="00D56350">
            <w:r>
              <w:rPr>
                <w:sz w:val="20"/>
              </w:rPr>
              <w:t>Деньги - ОплатаЗаказа</w:t>
            </w:r>
          </w:p>
        </w:tc>
        <w:tc>
          <w:tcPr>
            <w:tcW w:w="2835" w:type="dxa"/>
            <w:vAlign w:val="center"/>
          </w:tcPr>
          <w:p w14:paraId="6B7623F4" w14:textId="77777777" w:rsidR="003D6B5E" w:rsidRDefault="00D56350">
            <w:r>
              <w:rPr>
                <w:sz w:val="20"/>
              </w:rPr>
              <w:t>Создать, заполнить, Провести</w:t>
            </w:r>
          </w:p>
        </w:tc>
      </w:tr>
      <w:tr w:rsidR="003D6B5E" w:rsidRPr="00526C91" w14:paraId="395304E0" w14:textId="77777777">
        <w:trPr>
          <w:jc w:val="center"/>
        </w:trPr>
        <w:tc>
          <w:tcPr>
            <w:tcW w:w="2835" w:type="dxa"/>
            <w:vAlign w:val="center"/>
          </w:tcPr>
          <w:p w14:paraId="0A0A9388" w14:textId="77777777" w:rsidR="003D6B5E" w:rsidRDefault="00D56350">
            <w:r>
              <w:rPr>
                <w:sz w:val="20"/>
              </w:rPr>
              <w:t>Посмотреть отчеты</w:t>
            </w:r>
          </w:p>
        </w:tc>
        <w:tc>
          <w:tcPr>
            <w:tcW w:w="3402" w:type="dxa"/>
            <w:vAlign w:val="center"/>
          </w:tcPr>
          <w:p w14:paraId="52CA89E5" w14:textId="77777777" w:rsidR="003D6B5E" w:rsidRDefault="00D56350">
            <w:r>
              <w:rPr>
                <w:sz w:val="20"/>
              </w:rPr>
              <w:t>Отчеты</w:t>
            </w:r>
          </w:p>
        </w:tc>
        <w:tc>
          <w:tcPr>
            <w:tcW w:w="2835" w:type="dxa"/>
            <w:vAlign w:val="center"/>
          </w:tcPr>
          <w:p w14:paraId="3F18E697" w14:textId="77777777" w:rsidR="003D6B5E" w:rsidRPr="004D4362" w:rsidRDefault="00D56350">
            <w:pPr>
              <w:rPr>
                <w:lang w:val="ru-RU"/>
              </w:rPr>
            </w:pPr>
            <w:r w:rsidRPr="004D4362">
              <w:rPr>
                <w:sz w:val="20"/>
                <w:lang w:val="ru-RU"/>
              </w:rPr>
              <w:t>Открыть отчет и нажать Сформировать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Добавить параметр мерки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Справочники - ПараметрыМерок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Создать, указать единицу измерения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Внести мерки по заказу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Заказы - СнятиеМерок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Выбрать заказ, заполнить параметры и значения</w:t>
            </w:r>
          </w:p>
        </w:tc>
      </w:tr>
    </w:tbl>
    <w:p w14:paraId="40EECCEF" w14:textId="77777777" w:rsidR="003D6B5E" w:rsidRPr="004D4362" w:rsidRDefault="003D6B5E">
      <w:pPr>
        <w:rPr>
          <w:lang w:val="ru-RU"/>
        </w:rPr>
      </w:pPr>
    </w:p>
    <w:p w14:paraId="2438B236" w14:textId="77777777" w:rsidR="003D6B5E" w:rsidRDefault="00D56350">
      <w:pPr>
        <w:pStyle w:val="1"/>
      </w:pPr>
      <w:r>
        <w:t>Приложение Б. Настройки объектов конфигурации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68"/>
        <w:gridCol w:w="6804"/>
      </w:tblGrid>
      <w:tr w:rsidR="003D6B5E" w14:paraId="183A6591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E197CBD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Объект</w:t>
            </w:r>
          </w:p>
        </w:tc>
        <w:tc>
          <w:tcPr>
            <w:tcW w:w="6804" w:type="dxa"/>
            <w:shd w:val="clear" w:color="auto" w:fill="D9EAF7"/>
            <w:vAlign w:val="center"/>
          </w:tcPr>
          <w:p w14:paraId="22D31E34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Ключевые настройки</w:t>
            </w:r>
          </w:p>
        </w:tc>
      </w:tr>
      <w:tr w:rsidR="003D6B5E" w:rsidRPr="00526C91" w14:paraId="43F9A4AE" w14:textId="77777777">
        <w:trPr>
          <w:jc w:val="center"/>
        </w:trPr>
        <w:tc>
          <w:tcPr>
            <w:tcW w:w="2268" w:type="dxa"/>
            <w:vAlign w:val="center"/>
          </w:tcPr>
          <w:p w14:paraId="135739C1" w14:textId="77777777" w:rsidR="003D6B5E" w:rsidRDefault="00D56350">
            <w:r>
              <w:rPr>
                <w:sz w:val="20"/>
              </w:rPr>
              <w:t>ЗаказКлиента</w:t>
            </w:r>
          </w:p>
        </w:tc>
        <w:tc>
          <w:tcPr>
            <w:tcW w:w="6804" w:type="dxa"/>
            <w:vAlign w:val="center"/>
          </w:tcPr>
          <w:p w14:paraId="144F5EEF" w14:textId="77777777" w:rsidR="003D6B5E" w:rsidRPr="00C55B95" w:rsidRDefault="00D56350">
            <w:pPr>
              <w:rPr>
                <w:lang w:val="ru-RU"/>
              </w:rPr>
            </w:pPr>
            <w:r w:rsidRPr="00C55B95">
              <w:rPr>
                <w:sz w:val="20"/>
                <w:lang w:val="ru-RU"/>
              </w:rPr>
              <w:t>Реквизиты Клиент, Услуга, Изделие, Сотрудник, ДатаНачала, ДатаОкончания, Статус, Сумма</w:t>
            </w:r>
          </w:p>
        </w:tc>
      </w:tr>
      <w:tr w:rsidR="003D6B5E" w:rsidRPr="00526C91" w14:paraId="393537E6" w14:textId="77777777">
        <w:trPr>
          <w:jc w:val="center"/>
        </w:trPr>
        <w:tc>
          <w:tcPr>
            <w:tcW w:w="2268" w:type="dxa"/>
            <w:vAlign w:val="center"/>
          </w:tcPr>
          <w:p w14:paraId="5B2F8758" w14:textId="77777777" w:rsidR="003D6B5E" w:rsidRDefault="00D56350">
            <w:r>
              <w:rPr>
                <w:sz w:val="20"/>
              </w:rPr>
              <w:t>ПоступлениеМатериалов</w:t>
            </w:r>
          </w:p>
        </w:tc>
        <w:tc>
          <w:tcPr>
            <w:tcW w:w="6804" w:type="dxa"/>
            <w:vAlign w:val="center"/>
          </w:tcPr>
          <w:p w14:paraId="49681688" w14:textId="77777777" w:rsidR="003D6B5E" w:rsidRPr="00C55B95" w:rsidRDefault="00D56350">
            <w:pPr>
              <w:rPr>
                <w:lang w:val="ru-RU"/>
              </w:rPr>
            </w:pPr>
            <w:r w:rsidRPr="00C55B95">
              <w:rPr>
                <w:sz w:val="20"/>
                <w:lang w:val="ru-RU"/>
              </w:rPr>
              <w:t>Реквизит СуммаДокумента; табличная часть Материалы с колонками Материал, Количество, Цена, Сумма</w:t>
            </w:r>
          </w:p>
        </w:tc>
      </w:tr>
      <w:tr w:rsidR="003D6B5E" w:rsidRPr="00526C91" w14:paraId="707FEE2E" w14:textId="77777777">
        <w:trPr>
          <w:jc w:val="center"/>
        </w:trPr>
        <w:tc>
          <w:tcPr>
            <w:tcW w:w="2268" w:type="dxa"/>
            <w:vAlign w:val="center"/>
          </w:tcPr>
          <w:p w14:paraId="49AE39E3" w14:textId="77777777" w:rsidR="003D6B5E" w:rsidRDefault="00D56350">
            <w:r>
              <w:rPr>
                <w:sz w:val="20"/>
              </w:rPr>
              <w:t>ОстаткиМатериалов</w:t>
            </w:r>
          </w:p>
        </w:tc>
        <w:tc>
          <w:tcPr>
            <w:tcW w:w="6804" w:type="dxa"/>
            <w:vAlign w:val="center"/>
          </w:tcPr>
          <w:p w14:paraId="3BEF904F" w14:textId="77777777" w:rsidR="003D6B5E" w:rsidRPr="00C55B95" w:rsidRDefault="00D56350">
            <w:pPr>
              <w:rPr>
                <w:lang w:val="ru-RU"/>
              </w:rPr>
            </w:pPr>
            <w:r w:rsidRPr="00C55B95">
              <w:rPr>
                <w:sz w:val="20"/>
                <w:lang w:val="ru-RU"/>
              </w:rPr>
              <w:t>Регистр накопления вида Остатки; измерение Материал; ресурсы Количество и Сумма</w:t>
            </w:r>
          </w:p>
        </w:tc>
      </w:tr>
      <w:tr w:rsidR="003D6B5E" w:rsidRPr="00526C91" w14:paraId="4AD12C90" w14:textId="77777777">
        <w:trPr>
          <w:jc w:val="center"/>
        </w:trPr>
        <w:tc>
          <w:tcPr>
            <w:tcW w:w="2268" w:type="dxa"/>
            <w:vAlign w:val="center"/>
          </w:tcPr>
          <w:p w14:paraId="76E13F7D" w14:textId="77777777" w:rsidR="003D6B5E" w:rsidRDefault="00D56350">
            <w:r>
              <w:rPr>
                <w:sz w:val="20"/>
              </w:rPr>
              <w:t>ОплатыЗаказов</w:t>
            </w:r>
          </w:p>
        </w:tc>
        <w:tc>
          <w:tcPr>
            <w:tcW w:w="6804" w:type="dxa"/>
            <w:vAlign w:val="center"/>
          </w:tcPr>
          <w:p w14:paraId="3A4D8417" w14:textId="77777777" w:rsidR="003D6B5E" w:rsidRPr="00C55B95" w:rsidRDefault="00D56350">
            <w:pPr>
              <w:rPr>
                <w:lang w:val="ru-RU"/>
              </w:rPr>
            </w:pPr>
            <w:r w:rsidRPr="00C55B95">
              <w:rPr>
                <w:sz w:val="20"/>
                <w:lang w:val="ru-RU"/>
              </w:rPr>
              <w:t>Регистр накопления вида Обороты; измерения Заказ и Клиент; ресурс Сумма</w:t>
            </w:r>
          </w:p>
        </w:tc>
      </w:tr>
      <w:tr w:rsidR="003D6B5E" w:rsidRPr="00526C91" w14:paraId="27867774" w14:textId="77777777">
        <w:trPr>
          <w:jc w:val="center"/>
        </w:trPr>
        <w:tc>
          <w:tcPr>
            <w:tcW w:w="2268" w:type="dxa"/>
            <w:vAlign w:val="center"/>
          </w:tcPr>
          <w:p w14:paraId="55A771B8" w14:textId="77777777" w:rsidR="003D6B5E" w:rsidRDefault="00D56350">
            <w:r>
              <w:rPr>
                <w:sz w:val="20"/>
              </w:rPr>
              <w:t>ЗаказыКлиентов</w:t>
            </w:r>
          </w:p>
        </w:tc>
        <w:tc>
          <w:tcPr>
            <w:tcW w:w="6804" w:type="dxa"/>
            <w:vAlign w:val="center"/>
          </w:tcPr>
          <w:p w14:paraId="13C27EC8" w14:textId="77777777" w:rsidR="003D6B5E" w:rsidRPr="00C55B95" w:rsidRDefault="00D56350">
            <w:pPr>
              <w:rPr>
                <w:lang w:val="ru-RU"/>
              </w:rPr>
            </w:pPr>
            <w:r w:rsidRPr="00C55B95">
              <w:rPr>
                <w:sz w:val="20"/>
                <w:lang w:val="ru-RU"/>
              </w:rPr>
              <w:t>Регистр сведений; измерение Заказ; ресурсы Клиент, Услуга, Изделие, Статус, ДатаОкончания, Сумма</w:t>
            </w:r>
          </w:p>
        </w:tc>
      </w:tr>
      <w:tr>
        <w:tc>
          <w:tcPr>
            <w:tcW w:type="dxa" w:w="2368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ПараметрыМерок</w:t>
            </w:r>
          </w:p>
        </w:tc>
        <w:tc>
          <w:tcPr>
            <w:tcW w:type="dxa" w:w="680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Реквизиты ЕдиницаИзмерения, Описание, Активен; используется в табличной части документа СнятиеМерок</w:t>
            </w:r>
          </w:p>
        </w:tc>
      </w:tr>
      <w:tr>
        <w:tc>
          <w:tcPr>
            <w:tcW w:type="dxa" w:w="2368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СнятиеМерок</w:t>
            </w:r>
          </w:p>
        </w:tc>
        <w:tc>
          <w:tcPr>
            <w:tcW w:type="dxa" w:w="680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Реквизиты Заказ и Клиент; табличная часть Мерки с колонками Параметр, Значение, ЕдиницаИзмерения</w:t>
            </w:r>
          </w:p>
        </w:tc>
      </w:tr>
    </w:tbl>
    <w:p w14:paraId="4FABBB58" w14:textId="6A1AAC4B" w:rsidR="005E554A" w:rsidRDefault="005E554A">
      <w:pPr>
        <w:rPr>
          <w:lang w:val="ru-RU"/>
        </w:rPr>
      </w:pPr>
    </w:p>
    <w:p w14:paraId="1C50A2BF" w14:textId="5C8049A2" w:rsidR="008658F5" w:rsidRDefault="008658F5">
      <w:pPr>
        <w:rPr>
          <w:lang w:val="ru-RU"/>
        </w:rPr>
      </w:pPr>
    </w:p>
    <w:p w14:paraId="4095BA4C" w14:textId="4B18C568" w:rsidR="008658F5" w:rsidRDefault="008658F5">
      <w:pPr>
        <w:rPr>
          <w:lang w:val="ru-RU"/>
        </w:rPr>
      </w:pPr>
    </w:p>
    <w:p w14:paraId="105A11C8" w14:textId="6A68E7D1" w:rsidR="008658F5" w:rsidRDefault="008658F5">
      <w:pPr>
        <w:rPr>
          <w:lang w:val="ru-RU"/>
        </w:rPr>
      </w:pPr>
    </w:p>
    <w:p w14:paraId="559225AD" w14:textId="62BC3523" w:rsidR="008658F5" w:rsidRDefault="008658F5">
      <w:pPr>
        <w:rPr>
          <w:lang w:val="ru-RU"/>
        </w:rPr>
      </w:pPr>
    </w:p>
    <w:p w14:paraId="694F7101" w14:textId="27AF25C8" w:rsidR="008658F5" w:rsidRDefault="008658F5">
      <w:pPr>
        <w:rPr>
          <w:lang w:val="ru-RU"/>
        </w:rPr>
      </w:pPr>
    </w:p>
    <w:p w14:paraId="187B1776" w14:textId="453FC4FC" w:rsidR="008658F5" w:rsidRDefault="008658F5">
      <w:pPr>
        <w:rPr>
          <w:lang w:val="ru-RU"/>
        </w:rPr>
      </w:pPr>
    </w:p>
    <w:p w14:paraId="3A74DD73" w14:textId="77777777" w:rsidR="008658F5" w:rsidRPr="00C55B95" w:rsidRDefault="008658F5">
      <w:pPr>
        <w:rPr>
          <w:lang w:val="ru-RU"/>
        </w:rPr>
      </w:pPr>
    </w:p>
    <w:p w14:paraId="078CA1CF" w14:textId="77777777" w:rsidR="003D6B5E" w:rsidRPr="00C55B95" w:rsidRDefault="00D56350">
      <w:pPr>
        <w:pStyle w:val="1"/>
        <w:rPr>
          <w:lang w:val="ru-RU"/>
        </w:rPr>
      </w:pPr>
      <w:r w:rsidRPr="00C55B95">
        <w:rPr>
          <w:lang w:val="ru-RU"/>
        </w:rPr>
        <w:lastRenderedPageBreak/>
        <w:t>Приложение В. Перечень скриншотов для отчета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402"/>
        <w:gridCol w:w="5103"/>
      </w:tblGrid>
      <w:tr w:rsidR="003D6B5E" w14:paraId="4B1B1888" w14:textId="77777777">
        <w:trPr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392844A9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8DEE5A7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Скриншот</w:t>
            </w:r>
          </w:p>
        </w:tc>
        <w:tc>
          <w:tcPr>
            <w:tcW w:w="5103" w:type="dxa"/>
            <w:shd w:val="clear" w:color="auto" w:fill="D9EAF7"/>
            <w:vAlign w:val="center"/>
          </w:tcPr>
          <w:p w14:paraId="7A1D24D6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Что должно быть видно</w:t>
            </w:r>
          </w:p>
        </w:tc>
      </w:tr>
      <w:tr w:rsidR="003D6B5E" w:rsidRPr="00526C91" w14:paraId="228C1038" w14:textId="77777777">
        <w:trPr>
          <w:jc w:val="center"/>
        </w:trPr>
        <w:tc>
          <w:tcPr>
            <w:tcW w:w="567" w:type="dxa"/>
            <w:vAlign w:val="center"/>
          </w:tcPr>
          <w:p w14:paraId="6988FDBC" w14:textId="77777777" w:rsidR="003D6B5E" w:rsidRDefault="00D56350">
            <w:r>
              <w:rPr>
                <w:sz w:val="20"/>
              </w:rPr>
              <w:t>1</w:t>
            </w:r>
          </w:p>
        </w:tc>
        <w:tc>
          <w:tcPr>
            <w:tcW w:w="3402" w:type="dxa"/>
            <w:vAlign w:val="center"/>
          </w:tcPr>
          <w:p w14:paraId="477AF774" w14:textId="77777777" w:rsidR="003D6B5E" w:rsidRDefault="00D56350">
            <w:r>
              <w:rPr>
                <w:sz w:val="20"/>
              </w:rPr>
              <w:t>Главное окно 1С</w:t>
            </w:r>
          </w:p>
        </w:tc>
        <w:tc>
          <w:tcPr>
            <w:tcW w:w="5103" w:type="dxa"/>
            <w:vAlign w:val="center"/>
          </w:tcPr>
          <w:p w14:paraId="5373F508" w14:textId="77777777" w:rsidR="003D6B5E" w:rsidRPr="00C55B95" w:rsidRDefault="00D56350">
            <w:pPr>
              <w:rPr>
                <w:lang w:val="ru-RU"/>
              </w:rPr>
            </w:pPr>
            <w:r w:rsidRPr="00C55B95">
              <w:rPr>
                <w:sz w:val="20"/>
                <w:lang w:val="ru-RU"/>
              </w:rPr>
              <w:t>Разделы Справочники, Заказы, Склады, Деньги, Отчеты</w:t>
            </w:r>
          </w:p>
        </w:tc>
      </w:tr>
      <w:tr w:rsidR="003D6B5E" w14:paraId="0854E38E" w14:textId="77777777">
        <w:trPr>
          <w:jc w:val="center"/>
        </w:trPr>
        <w:tc>
          <w:tcPr>
            <w:tcW w:w="567" w:type="dxa"/>
            <w:vAlign w:val="center"/>
          </w:tcPr>
          <w:p w14:paraId="725705CA" w14:textId="77777777" w:rsidR="003D6B5E" w:rsidRDefault="00D56350">
            <w:r>
              <w:rPr>
                <w:sz w:val="20"/>
              </w:rPr>
              <w:t>2</w:t>
            </w:r>
          </w:p>
        </w:tc>
        <w:tc>
          <w:tcPr>
            <w:tcW w:w="3402" w:type="dxa"/>
            <w:vAlign w:val="center"/>
          </w:tcPr>
          <w:p w14:paraId="0F86013C" w14:textId="77777777" w:rsidR="003D6B5E" w:rsidRDefault="00D56350">
            <w:r>
              <w:rPr>
                <w:sz w:val="20"/>
              </w:rPr>
              <w:t>Справочник Клиенты</w:t>
            </w:r>
          </w:p>
        </w:tc>
        <w:tc>
          <w:tcPr>
            <w:tcW w:w="5103" w:type="dxa"/>
            <w:vAlign w:val="center"/>
          </w:tcPr>
          <w:p w14:paraId="22EA0F2D" w14:textId="77777777" w:rsidR="003D6B5E" w:rsidRDefault="00D56350">
            <w:r>
              <w:rPr>
                <w:sz w:val="20"/>
              </w:rPr>
              <w:t>Созданные клиенты</w:t>
            </w:r>
          </w:p>
        </w:tc>
      </w:tr>
      <w:tr w:rsidR="003D6B5E" w14:paraId="70E5B6AF" w14:textId="77777777">
        <w:trPr>
          <w:jc w:val="center"/>
        </w:trPr>
        <w:tc>
          <w:tcPr>
            <w:tcW w:w="567" w:type="dxa"/>
            <w:vAlign w:val="center"/>
          </w:tcPr>
          <w:p w14:paraId="3BAA6686" w14:textId="77777777" w:rsidR="003D6B5E" w:rsidRDefault="00D56350">
            <w:r>
              <w:rPr>
                <w:sz w:val="20"/>
              </w:rPr>
              <w:t>3</w:t>
            </w:r>
          </w:p>
        </w:tc>
        <w:tc>
          <w:tcPr>
            <w:tcW w:w="3402" w:type="dxa"/>
            <w:vAlign w:val="center"/>
          </w:tcPr>
          <w:p w14:paraId="132BF567" w14:textId="77777777" w:rsidR="003D6B5E" w:rsidRDefault="00D56350">
            <w:r>
              <w:rPr>
                <w:sz w:val="20"/>
              </w:rPr>
              <w:t>Справочник ВидыУслуг</w:t>
            </w:r>
          </w:p>
        </w:tc>
        <w:tc>
          <w:tcPr>
            <w:tcW w:w="5103" w:type="dxa"/>
            <w:vAlign w:val="center"/>
          </w:tcPr>
          <w:p w14:paraId="18723847" w14:textId="77777777" w:rsidR="003D6B5E" w:rsidRDefault="00D56350">
            <w:r>
              <w:rPr>
                <w:sz w:val="20"/>
              </w:rPr>
              <w:t>Услуги и цены</w:t>
            </w:r>
          </w:p>
        </w:tc>
      </w:tr>
      <w:tr w:rsidR="003D6B5E" w14:paraId="36F6DC74" w14:textId="77777777">
        <w:trPr>
          <w:jc w:val="center"/>
        </w:trPr>
        <w:tc>
          <w:tcPr>
            <w:tcW w:w="567" w:type="dxa"/>
            <w:vAlign w:val="center"/>
          </w:tcPr>
          <w:p w14:paraId="379E4EF0" w14:textId="77777777" w:rsidR="003D6B5E" w:rsidRDefault="00D56350">
            <w:r>
              <w:rPr>
                <w:sz w:val="20"/>
              </w:rPr>
              <w:t>4</w:t>
            </w:r>
          </w:p>
        </w:tc>
        <w:tc>
          <w:tcPr>
            <w:tcW w:w="3402" w:type="dxa"/>
            <w:vAlign w:val="center"/>
          </w:tcPr>
          <w:p w14:paraId="4F470E4D" w14:textId="77777777" w:rsidR="003D6B5E" w:rsidRDefault="00D56350">
            <w:r>
              <w:rPr>
                <w:sz w:val="20"/>
              </w:rPr>
              <w:t>Документ ЗаказКлиента</w:t>
            </w:r>
          </w:p>
        </w:tc>
        <w:tc>
          <w:tcPr>
            <w:tcW w:w="5103" w:type="dxa"/>
            <w:vAlign w:val="center"/>
          </w:tcPr>
          <w:p w14:paraId="73FC73E4" w14:textId="77777777" w:rsidR="003D6B5E" w:rsidRDefault="00D56350">
            <w:r>
              <w:rPr>
                <w:sz w:val="20"/>
              </w:rPr>
              <w:t>Автоматически заполненная сумма</w:t>
            </w:r>
          </w:p>
        </w:tc>
      </w:tr>
      <w:tr w:rsidR="003D6B5E" w:rsidRPr="00526C91" w14:paraId="6EAB253C" w14:textId="77777777">
        <w:trPr>
          <w:jc w:val="center"/>
        </w:trPr>
        <w:tc>
          <w:tcPr>
            <w:tcW w:w="567" w:type="dxa"/>
            <w:vAlign w:val="center"/>
          </w:tcPr>
          <w:p w14:paraId="377413E6" w14:textId="77777777" w:rsidR="003D6B5E" w:rsidRDefault="00D56350">
            <w:r>
              <w:rPr>
                <w:sz w:val="20"/>
              </w:rPr>
              <w:t>5</w:t>
            </w:r>
          </w:p>
        </w:tc>
        <w:tc>
          <w:tcPr>
            <w:tcW w:w="3402" w:type="dxa"/>
            <w:vAlign w:val="center"/>
          </w:tcPr>
          <w:p w14:paraId="7B2C3C83" w14:textId="77777777" w:rsidR="003D6B5E" w:rsidRDefault="00D56350">
            <w:r>
              <w:rPr>
                <w:sz w:val="20"/>
              </w:rPr>
              <w:t>Документ ПоступлениеМатериалов</w:t>
            </w:r>
          </w:p>
        </w:tc>
        <w:tc>
          <w:tcPr>
            <w:tcW w:w="5103" w:type="dxa"/>
            <w:vAlign w:val="center"/>
          </w:tcPr>
          <w:p w14:paraId="6B1A653F" w14:textId="77777777" w:rsidR="003D6B5E" w:rsidRPr="00C55B95" w:rsidRDefault="00D56350">
            <w:pPr>
              <w:rPr>
                <w:lang w:val="ru-RU"/>
              </w:rPr>
            </w:pPr>
            <w:r w:rsidRPr="00C55B95">
              <w:rPr>
                <w:sz w:val="20"/>
                <w:lang w:val="ru-RU"/>
              </w:rPr>
              <w:t>Автоматический расчет цены, суммы строки и суммы документа</w:t>
            </w:r>
          </w:p>
        </w:tc>
      </w:tr>
      <w:tr w:rsidR="003D6B5E" w14:paraId="53187411" w14:textId="77777777">
        <w:trPr>
          <w:jc w:val="center"/>
        </w:trPr>
        <w:tc>
          <w:tcPr>
            <w:tcW w:w="567" w:type="dxa"/>
            <w:vAlign w:val="center"/>
          </w:tcPr>
          <w:p w14:paraId="36C058AC" w14:textId="77777777" w:rsidR="003D6B5E" w:rsidRDefault="00D56350">
            <w:r>
              <w:rPr>
                <w:sz w:val="20"/>
              </w:rPr>
              <w:t>6</w:t>
            </w:r>
          </w:p>
        </w:tc>
        <w:tc>
          <w:tcPr>
            <w:tcW w:w="3402" w:type="dxa"/>
            <w:vAlign w:val="center"/>
          </w:tcPr>
          <w:p w14:paraId="0C168B4A" w14:textId="77777777" w:rsidR="003D6B5E" w:rsidRDefault="00D56350">
            <w:r>
              <w:rPr>
                <w:sz w:val="20"/>
              </w:rPr>
              <w:t>Отчет СписокЗаказов</w:t>
            </w:r>
          </w:p>
        </w:tc>
        <w:tc>
          <w:tcPr>
            <w:tcW w:w="5103" w:type="dxa"/>
            <w:vAlign w:val="center"/>
          </w:tcPr>
          <w:p w14:paraId="57EA5053" w14:textId="77777777" w:rsidR="003D6B5E" w:rsidRDefault="00D56350">
            <w:r>
              <w:rPr>
                <w:sz w:val="20"/>
              </w:rPr>
              <w:t>Проведенные заказы</w:t>
            </w:r>
          </w:p>
        </w:tc>
      </w:tr>
      <w:tr w:rsidR="003D6B5E" w:rsidRPr="00526C91" w14:paraId="54D29D58" w14:textId="77777777">
        <w:trPr>
          <w:jc w:val="center"/>
        </w:trPr>
        <w:tc>
          <w:tcPr>
            <w:tcW w:w="567" w:type="dxa"/>
            <w:vAlign w:val="center"/>
          </w:tcPr>
          <w:p w14:paraId="6C2989F0" w14:textId="77777777" w:rsidR="003D6B5E" w:rsidRDefault="00D56350">
            <w:r>
              <w:rPr>
                <w:sz w:val="20"/>
              </w:rPr>
              <w:t>7</w:t>
            </w:r>
          </w:p>
        </w:tc>
        <w:tc>
          <w:tcPr>
            <w:tcW w:w="3402" w:type="dxa"/>
            <w:vAlign w:val="center"/>
          </w:tcPr>
          <w:p w14:paraId="109DAD42" w14:textId="77777777" w:rsidR="003D6B5E" w:rsidRDefault="00D56350">
            <w:r>
              <w:rPr>
                <w:sz w:val="20"/>
              </w:rPr>
              <w:t>Отчет ОстаткиМатериалов</w:t>
            </w:r>
          </w:p>
        </w:tc>
        <w:tc>
          <w:tcPr>
            <w:tcW w:w="5103" w:type="dxa"/>
            <w:vAlign w:val="center"/>
          </w:tcPr>
          <w:p w14:paraId="0C0C7434" w14:textId="77777777" w:rsidR="003D6B5E" w:rsidRPr="00C55B95" w:rsidRDefault="00D56350">
            <w:pPr>
              <w:rPr>
                <w:lang w:val="ru-RU"/>
              </w:rPr>
            </w:pPr>
            <w:r w:rsidRPr="00C55B95">
              <w:rPr>
                <w:sz w:val="20"/>
                <w:lang w:val="ru-RU"/>
              </w:rPr>
              <w:t>Остатки после поступлений и списаний</w:t>
            </w:r>
          </w:p>
        </w:tc>
      </w:tr>
      <w:tr w:rsidR="003D6B5E" w14:paraId="2E4651B8" w14:textId="77777777">
        <w:trPr>
          <w:jc w:val="center"/>
        </w:trPr>
        <w:tc>
          <w:tcPr>
            <w:tcW w:w="567" w:type="dxa"/>
            <w:vAlign w:val="center"/>
          </w:tcPr>
          <w:p w14:paraId="2EEB2A7D" w14:textId="77777777" w:rsidR="003D6B5E" w:rsidRDefault="00D56350">
            <w:r>
              <w:rPr>
                <w:sz w:val="20"/>
              </w:rPr>
              <w:t>8</w:t>
            </w:r>
          </w:p>
        </w:tc>
        <w:tc>
          <w:tcPr>
            <w:tcW w:w="3402" w:type="dxa"/>
            <w:vAlign w:val="center"/>
          </w:tcPr>
          <w:p w14:paraId="0EC9B802" w14:textId="77777777" w:rsidR="003D6B5E" w:rsidRDefault="00D56350">
            <w:r>
              <w:rPr>
                <w:sz w:val="20"/>
              </w:rPr>
              <w:t>Отчет ВыручкаЗаПериод</w:t>
            </w:r>
          </w:p>
        </w:tc>
        <w:tc>
          <w:tcPr>
            <w:tcW w:w="5103" w:type="dxa"/>
            <w:vAlign w:val="center"/>
          </w:tcPr>
          <w:p w14:paraId="6BA4D9D9" w14:textId="77777777" w:rsidR="003D6B5E" w:rsidRDefault="00D56350">
            <w:r>
              <w:rPr>
                <w:sz w:val="20"/>
              </w:rPr>
              <w:t>Сумма оплат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Справочник ПараметрыМерок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Параметры мерок и единицы измерения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Документ СнятиеМерок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Автозаполненный клиент и единицы измерения в табличной части</w:t>
            </w:r>
          </w:p>
        </w:tc>
      </w:tr>
    </w:tbl>
    <w:p w14:paraId="5AB9CB4C" w14:textId="77777777" w:rsidR="003D6B5E" w:rsidRDefault="003D6B5E"/>
    <w:p w14:paraId="24B8F914" w14:textId="77777777" w:rsidR="003D6B5E" w:rsidRDefault="00D56350">
      <w:pPr>
        <w:pStyle w:val="1"/>
      </w:pPr>
      <w:r>
        <w:t>Лист регистрации изменений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74"/>
        <w:gridCol w:w="1079"/>
        <w:gridCol w:w="4168"/>
        <w:gridCol w:w="1632"/>
        <w:gridCol w:w="1618"/>
      </w:tblGrid>
      <w:tr w:rsidR="003D6B5E" w14:paraId="2663A25D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383F44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Изм.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73E00D16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Лист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7562E8B8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Описание изменения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E86D20D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Дата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5353CA0" w14:textId="77777777" w:rsidR="003D6B5E" w:rsidRDefault="00D56350">
            <w:pPr>
              <w:jc w:val="center"/>
            </w:pPr>
            <w:r>
              <w:rPr>
                <w:b/>
                <w:sz w:val="20"/>
              </w:rPr>
              <w:t>Подпись</w:t>
            </w:r>
          </w:p>
        </w:tc>
      </w:tr>
      <w:tr w:rsidR="003D6B5E" w14:paraId="2F715C50" w14:textId="77777777">
        <w:trPr>
          <w:jc w:val="center"/>
        </w:trPr>
        <w:tc>
          <w:tcPr>
            <w:tcW w:w="1134" w:type="dxa"/>
            <w:vAlign w:val="center"/>
          </w:tcPr>
          <w:p w14:paraId="57589443" w14:textId="77777777" w:rsidR="003D6B5E" w:rsidRDefault="00D56350">
            <w:r>
              <w:rPr>
                <w:sz w:val="20"/>
              </w:rPr>
              <w:t>0</w:t>
            </w:r>
          </w:p>
        </w:tc>
        <w:tc>
          <w:tcPr>
            <w:tcW w:w="1134" w:type="dxa"/>
            <w:vAlign w:val="center"/>
          </w:tcPr>
          <w:p w14:paraId="7C3CBD4E" w14:textId="77777777" w:rsidR="003D6B5E" w:rsidRDefault="00D56350">
            <w:r>
              <w:rPr>
                <w:sz w:val="20"/>
              </w:rPr>
              <w:t>Все</w:t>
            </w:r>
          </w:p>
        </w:tc>
        <w:tc>
          <w:tcPr>
            <w:tcW w:w="4536" w:type="dxa"/>
            <w:vAlign w:val="center"/>
          </w:tcPr>
          <w:p w14:paraId="413759EA" w14:textId="77777777" w:rsidR="003D6B5E" w:rsidRDefault="00D56350">
            <w:r>
              <w:rPr>
                <w:sz w:val="20"/>
              </w:rPr>
              <w:t>Первичный выпуск технической документации</w:t>
            </w:r>
          </w:p>
        </w:tc>
        <w:tc>
          <w:tcPr>
            <w:tcW w:w="1701" w:type="dxa"/>
            <w:vAlign w:val="center"/>
          </w:tcPr>
          <w:p w14:paraId="03813429" w14:textId="77777777" w:rsidR="003D6B5E" w:rsidRDefault="00D56350">
            <w:r>
              <w:rPr>
                <w:sz w:val="20"/>
              </w:rPr>
              <w:t>18.05.2026</w:t>
            </w:r>
          </w:p>
        </w:tc>
        <w:tc>
          <w:tcPr>
            <w:tcW w:w="1701" w:type="dxa"/>
            <w:vAlign w:val="center"/>
          </w:tcPr>
          <w:p w14:paraId="0EBACDAF" w14:textId="77777777" w:rsidR="003D6B5E" w:rsidRDefault="003D6B5E"/>
        </w:tc>
      </w:tr>
    </w:tbl>
    <w:p w14:paraId="2AEF2335" w14:textId="77777777" w:rsidR="003D6B5E" w:rsidRDefault="003D6B5E"/>
    <w:sectPr w:rsidR="003D6B5E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C5251F" w14:textId="77777777" w:rsidR="00A4139D" w:rsidRDefault="00A4139D">
      <w:pPr>
        <w:spacing w:line="240" w:lineRule="auto"/>
      </w:pPr>
      <w:r>
        <w:separator/>
      </w:r>
    </w:p>
  </w:endnote>
  <w:endnote w:type="continuationSeparator" w:id="0">
    <w:p w14:paraId="2B0188EE" w14:textId="77777777" w:rsidR="00A4139D" w:rsidRDefault="00A413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F59A92" w14:textId="77777777" w:rsidR="003D6B5E" w:rsidRDefault="00D56350">
    <w:pPr>
      <w:pStyle w:val="a7"/>
      <w:jc w:val="center"/>
    </w:pPr>
    <w:r>
      <w:rPr>
        <w:sz w:val="20"/>
      </w:rPr>
      <w:t xml:space="preserve">Лист </w:t>
    </w: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502573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096D9E" w14:textId="77777777" w:rsidR="00A4139D" w:rsidRDefault="00A4139D">
      <w:pPr>
        <w:spacing w:line="240" w:lineRule="auto"/>
      </w:pPr>
      <w:r>
        <w:separator/>
      </w:r>
    </w:p>
  </w:footnote>
  <w:footnote w:type="continuationSeparator" w:id="0">
    <w:p w14:paraId="63BDFE70" w14:textId="77777777" w:rsidR="00A4139D" w:rsidRDefault="00A413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C95"/>
    <w:rsid w:val="001403EB"/>
    <w:rsid w:val="001472D0"/>
    <w:rsid w:val="0015074B"/>
    <w:rsid w:val="0029639D"/>
    <w:rsid w:val="00326F90"/>
    <w:rsid w:val="003D6B5E"/>
    <w:rsid w:val="003E4A24"/>
    <w:rsid w:val="0048063C"/>
    <w:rsid w:val="004D4362"/>
    <w:rsid w:val="004E3944"/>
    <w:rsid w:val="00502573"/>
    <w:rsid w:val="00526C91"/>
    <w:rsid w:val="005E554A"/>
    <w:rsid w:val="0071679C"/>
    <w:rsid w:val="00781A50"/>
    <w:rsid w:val="007D4C94"/>
    <w:rsid w:val="008658F5"/>
    <w:rsid w:val="00895E06"/>
    <w:rsid w:val="00A071EA"/>
    <w:rsid w:val="00A4139D"/>
    <w:rsid w:val="00AA1D8D"/>
    <w:rsid w:val="00B27712"/>
    <w:rsid w:val="00B47730"/>
    <w:rsid w:val="00BD37B9"/>
    <w:rsid w:val="00C55B95"/>
    <w:rsid w:val="00CB0664"/>
    <w:rsid w:val="00CC6007"/>
    <w:rsid w:val="00D56350"/>
    <w:rsid w:val="00D75085"/>
    <w:rsid w:val="00EA50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6752D4"/>
  <w14:defaultImageDpi w14:val="300"/>
  <w15:docId w15:val="{27DF565B-C1DD-4A48-AF0D-4DA640A0A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2C5E72-DC5A-4A3E-915E-03FDE673A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1813</Words>
  <Characters>10335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 Смирнов</cp:lastModifiedBy>
  <cp:revision>24</cp:revision>
  <dcterms:created xsi:type="dcterms:W3CDTF">2013-12-23T23:15:00Z</dcterms:created>
  <dcterms:modified xsi:type="dcterms:W3CDTF">2026-05-18T08:39:00Z</dcterms:modified>
  <cp:category/>
</cp:coreProperties>
</file>